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F5A4B" w14:textId="77777777" w:rsidR="00377673" w:rsidRPr="00C372EF" w:rsidRDefault="00377673" w:rsidP="00377673">
      <w:pPr>
        <w:jc w:val="center"/>
        <w:rPr>
          <w:b/>
          <w:color w:val="2E5B4C"/>
          <w:sz w:val="44"/>
          <w:lang w:val="hu-HU"/>
        </w:rPr>
      </w:pPr>
    </w:p>
    <w:p w14:paraId="0360C65D" w14:textId="77777777" w:rsidR="00377673" w:rsidRPr="00C372EF" w:rsidRDefault="00377673" w:rsidP="00377673">
      <w:pPr>
        <w:jc w:val="center"/>
        <w:rPr>
          <w:b/>
          <w:color w:val="2E5B4C"/>
          <w:sz w:val="44"/>
          <w:lang w:val="hu-HU"/>
        </w:rPr>
      </w:pPr>
    </w:p>
    <w:p w14:paraId="2990030C" w14:textId="2E589A0A" w:rsidR="00377673" w:rsidRPr="00C372EF" w:rsidRDefault="0066452C">
      <w:pPr>
        <w:jc w:val="center"/>
        <w:rPr>
          <w:b/>
          <w:color w:val="2E5B4C"/>
          <w:sz w:val="44"/>
          <w:lang w:val="hu-HU"/>
        </w:rPr>
      </w:pPr>
      <w:r w:rsidRPr="00C372EF">
        <w:rPr>
          <w:b/>
          <w:color w:val="2E5B4C"/>
          <w:sz w:val="44"/>
          <w:lang w:val="hu-HU"/>
        </w:rPr>
        <w:t>Informatikai rendszer- és alkalmazás-üzemeltető technikus</w:t>
      </w:r>
    </w:p>
    <w:p w14:paraId="44160F65" w14:textId="77777777" w:rsidR="0066452C" w:rsidRPr="00C372EF" w:rsidRDefault="0066452C">
      <w:pPr>
        <w:jc w:val="center"/>
        <w:rPr>
          <w:lang w:val="hu-HU"/>
        </w:rPr>
      </w:pPr>
    </w:p>
    <w:p w14:paraId="33FDC2D0" w14:textId="77777777" w:rsidR="00E75E9E" w:rsidRPr="00C372EF" w:rsidRDefault="00000000">
      <w:pPr>
        <w:jc w:val="center"/>
        <w:rPr>
          <w:lang w:val="hu-HU"/>
        </w:rPr>
      </w:pPr>
      <w:r w:rsidRPr="00C372EF">
        <w:rPr>
          <w:b/>
          <w:sz w:val="36"/>
          <w:lang w:val="hu-HU"/>
        </w:rPr>
        <w:t>Hálózattervezési és kivitelezési vizsgaremek</w:t>
      </w:r>
    </w:p>
    <w:p w14:paraId="29276312" w14:textId="77777777" w:rsidR="00E75E9E" w:rsidRPr="00C372EF" w:rsidRDefault="00E75E9E">
      <w:pPr>
        <w:rPr>
          <w:lang w:val="hu-HU"/>
        </w:rPr>
      </w:pPr>
    </w:p>
    <w:p w14:paraId="671061FF" w14:textId="77777777" w:rsidR="00E75E9E" w:rsidRPr="00C372EF" w:rsidRDefault="00000000">
      <w:pPr>
        <w:jc w:val="center"/>
        <w:rPr>
          <w:lang w:val="hu-HU"/>
        </w:rPr>
      </w:pPr>
      <w:r w:rsidRPr="00C372EF">
        <w:rPr>
          <w:b/>
          <w:sz w:val="32"/>
          <w:lang w:val="hu-HU"/>
        </w:rPr>
        <w:t>Projekt dokumentáció</w:t>
      </w:r>
    </w:p>
    <w:p w14:paraId="7A8C5B86" w14:textId="77777777" w:rsidR="00E75E9E" w:rsidRPr="00C372EF" w:rsidRDefault="00000000">
      <w:pPr>
        <w:rPr>
          <w:lang w:val="hu-HU"/>
        </w:rPr>
      </w:pPr>
      <w:r w:rsidRPr="00C372EF">
        <w:rPr>
          <w:lang w:val="hu-HU"/>
        </w:rPr>
        <w:br/>
      </w:r>
    </w:p>
    <w:tbl>
      <w:tblPr>
        <w:tblStyle w:val="Tabellenraster"/>
        <w:tblW w:w="0" w:type="auto"/>
        <w:jc w:val="center"/>
        <w:tblLook w:val="04A0" w:firstRow="1" w:lastRow="0" w:firstColumn="1" w:lastColumn="0" w:noHBand="0" w:noVBand="1"/>
      </w:tblPr>
      <w:tblGrid>
        <w:gridCol w:w="4873"/>
        <w:gridCol w:w="4873"/>
      </w:tblGrid>
      <w:tr w:rsidR="00E75E9E" w:rsidRPr="00C372EF" w14:paraId="4C880205" w14:textId="77777777">
        <w:trPr>
          <w:cantSplit/>
          <w:jc w:val="center"/>
        </w:trPr>
        <w:tc>
          <w:tcPr>
            <w:tcW w:w="4873" w:type="dxa"/>
            <w:shd w:val="clear" w:color="auto" w:fill="2E5B4C"/>
            <w:vAlign w:val="center"/>
          </w:tcPr>
          <w:p w14:paraId="75A00AC7" w14:textId="77777777" w:rsidR="00E75E9E" w:rsidRPr="00C372EF" w:rsidRDefault="00000000">
            <w:pPr>
              <w:rPr>
                <w:lang w:val="hu-HU"/>
              </w:rPr>
            </w:pPr>
            <w:r w:rsidRPr="00C372EF">
              <w:rPr>
                <w:b/>
                <w:color w:val="FFFFFF"/>
                <w:lang w:val="hu-HU"/>
              </w:rPr>
              <w:t>Adat</w:t>
            </w:r>
          </w:p>
        </w:tc>
        <w:tc>
          <w:tcPr>
            <w:tcW w:w="4873" w:type="dxa"/>
            <w:shd w:val="clear" w:color="auto" w:fill="2E5B4C"/>
            <w:vAlign w:val="center"/>
          </w:tcPr>
          <w:p w14:paraId="17CA721A" w14:textId="77777777" w:rsidR="00E75E9E" w:rsidRPr="00C372EF" w:rsidRDefault="00000000">
            <w:pPr>
              <w:rPr>
                <w:lang w:val="hu-HU"/>
              </w:rPr>
            </w:pPr>
            <w:r w:rsidRPr="00C372EF">
              <w:rPr>
                <w:b/>
                <w:color w:val="FFFFFF"/>
                <w:lang w:val="hu-HU"/>
              </w:rPr>
              <w:t>Kitöltendő</w:t>
            </w:r>
          </w:p>
        </w:tc>
      </w:tr>
      <w:tr w:rsidR="00E75E9E" w:rsidRPr="00C372EF" w14:paraId="680DE7C6" w14:textId="77777777">
        <w:trPr>
          <w:cantSplit/>
          <w:jc w:val="center"/>
        </w:trPr>
        <w:tc>
          <w:tcPr>
            <w:tcW w:w="4873" w:type="dxa"/>
            <w:vAlign w:val="center"/>
          </w:tcPr>
          <w:p w14:paraId="18C26AF6" w14:textId="77777777" w:rsidR="00E75E9E" w:rsidRPr="00C372EF" w:rsidRDefault="00000000">
            <w:pPr>
              <w:rPr>
                <w:lang w:val="hu-HU"/>
              </w:rPr>
            </w:pPr>
            <w:r w:rsidRPr="00C372EF">
              <w:rPr>
                <w:lang w:val="hu-HU"/>
              </w:rPr>
              <w:t>Vizsgázó neve</w:t>
            </w:r>
          </w:p>
        </w:tc>
        <w:tc>
          <w:tcPr>
            <w:tcW w:w="4873" w:type="dxa"/>
            <w:vAlign w:val="center"/>
          </w:tcPr>
          <w:p w14:paraId="758E1D7B" w14:textId="77777777" w:rsidR="00E75E9E" w:rsidRPr="00C372EF" w:rsidRDefault="003834C3">
            <w:pPr>
              <w:rPr>
                <w:lang w:val="hu-HU"/>
              </w:rPr>
            </w:pPr>
            <w:r w:rsidRPr="00C372EF">
              <w:rPr>
                <w:lang w:val="hu-HU"/>
              </w:rPr>
              <w:t>Kromek Péter András</w:t>
            </w:r>
          </w:p>
        </w:tc>
      </w:tr>
      <w:tr w:rsidR="00E75E9E" w:rsidRPr="00C372EF" w14:paraId="771E0F96" w14:textId="77777777">
        <w:trPr>
          <w:cantSplit/>
          <w:jc w:val="center"/>
        </w:trPr>
        <w:tc>
          <w:tcPr>
            <w:tcW w:w="4873" w:type="dxa"/>
            <w:vAlign w:val="center"/>
          </w:tcPr>
          <w:p w14:paraId="78818CF0" w14:textId="77777777" w:rsidR="00E75E9E" w:rsidRPr="00C372EF" w:rsidRDefault="00000000">
            <w:pPr>
              <w:rPr>
                <w:lang w:val="hu-HU"/>
              </w:rPr>
            </w:pPr>
            <w:r w:rsidRPr="00C372EF">
              <w:rPr>
                <w:lang w:val="hu-HU"/>
              </w:rPr>
              <w:t>Képző intézmény</w:t>
            </w:r>
          </w:p>
        </w:tc>
        <w:tc>
          <w:tcPr>
            <w:tcW w:w="4873" w:type="dxa"/>
            <w:vAlign w:val="center"/>
          </w:tcPr>
          <w:p w14:paraId="1D08D69D" w14:textId="794F65A2" w:rsidR="00E75E9E" w:rsidRPr="00C372EF" w:rsidRDefault="0022295F">
            <w:pPr>
              <w:rPr>
                <w:lang w:val="hu-HU"/>
              </w:rPr>
            </w:pPr>
            <w:r w:rsidRPr="00C372EF">
              <w:rPr>
                <w:lang w:val="hu-HU"/>
              </w:rPr>
              <w:t>OKTÁV Szakképző Központ Kft.</w:t>
            </w:r>
          </w:p>
        </w:tc>
      </w:tr>
      <w:tr w:rsidR="00E75E9E" w:rsidRPr="00C372EF" w14:paraId="03B8AC5B" w14:textId="77777777">
        <w:trPr>
          <w:cantSplit/>
          <w:jc w:val="center"/>
        </w:trPr>
        <w:tc>
          <w:tcPr>
            <w:tcW w:w="4873" w:type="dxa"/>
            <w:vAlign w:val="center"/>
          </w:tcPr>
          <w:p w14:paraId="5748E36E" w14:textId="77777777" w:rsidR="00E75E9E" w:rsidRPr="00C372EF" w:rsidRDefault="00000000">
            <w:pPr>
              <w:rPr>
                <w:lang w:val="hu-HU"/>
              </w:rPr>
            </w:pPr>
            <w:r w:rsidRPr="00C372EF">
              <w:rPr>
                <w:lang w:val="hu-HU"/>
              </w:rPr>
              <w:t>Tanév</w:t>
            </w:r>
          </w:p>
        </w:tc>
        <w:tc>
          <w:tcPr>
            <w:tcW w:w="4873" w:type="dxa"/>
            <w:vAlign w:val="center"/>
          </w:tcPr>
          <w:p w14:paraId="2249C935" w14:textId="77777777" w:rsidR="00E75E9E" w:rsidRPr="00C372EF" w:rsidRDefault="00000000">
            <w:pPr>
              <w:rPr>
                <w:lang w:val="hu-HU"/>
              </w:rPr>
            </w:pPr>
            <w:r w:rsidRPr="00C372EF">
              <w:rPr>
                <w:lang w:val="hu-HU"/>
              </w:rPr>
              <w:t>202</w:t>
            </w:r>
            <w:r w:rsidR="003834C3" w:rsidRPr="00C372EF">
              <w:rPr>
                <w:lang w:val="hu-HU"/>
              </w:rPr>
              <w:t>5</w:t>
            </w:r>
            <w:r w:rsidRPr="00C372EF">
              <w:rPr>
                <w:lang w:val="hu-HU"/>
              </w:rPr>
              <w:t>/202</w:t>
            </w:r>
            <w:r w:rsidR="003834C3" w:rsidRPr="00C372EF">
              <w:rPr>
                <w:lang w:val="hu-HU"/>
              </w:rPr>
              <w:t>6</w:t>
            </w:r>
          </w:p>
        </w:tc>
      </w:tr>
      <w:tr w:rsidR="00E75E9E" w:rsidRPr="00C372EF" w14:paraId="49F29B59" w14:textId="77777777">
        <w:trPr>
          <w:cantSplit/>
          <w:jc w:val="center"/>
        </w:trPr>
        <w:tc>
          <w:tcPr>
            <w:tcW w:w="4873" w:type="dxa"/>
            <w:vAlign w:val="center"/>
          </w:tcPr>
          <w:p w14:paraId="5EB8D814" w14:textId="77777777" w:rsidR="00E75E9E" w:rsidRPr="00C372EF" w:rsidRDefault="00000000">
            <w:pPr>
              <w:rPr>
                <w:lang w:val="hu-HU"/>
              </w:rPr>
            </w:pPr>
            <w:r w:rsidRPr="00C372EF">
              <w:rPr>
                <w:lang w:val="hu-HU"/>
              </w:rPr>
              <w:t>Projekt jellege</w:t>
            </w:r>
          </w:p>
        </w:tc>
        <w:tc>
          <w:tcPr>
            <w:tcW w:w="4873" w:type="dxa"/>
            <w:vAlign w:val="center"/>
          </w:tcPr>
          <w:p w14:paraId="744659DE" w14:textId="77777777" w:rsidR="00E75E9E" w:rsidRPr="00C372EF" w:rsidRDefault="00000000">
            <w:pPr>
              <w:rPr>
                <w:lang w:val="hu-HU"/>
              </w:rPr>
            </w:pPr>
            <w:r w:rsidRPr="00C372EF">
              <w:rPr>
                <w:lang w:val="hu-HU"/>
              </w:rPr>
              <w:t>Önállóan elkészített hálózati prototípus</w:t>
            </w:r>
          </w:p>
        </w:tc>
      </w:tr>
    </w:tbl>
    <w:p w14:paraId="7B3E8F5A" w14:textId="77777777" w:rsidR="00E75E9E" w:rsidRPr="00C372EF" w:rsidRDefault="00E75E9E">
      <w:pPr>
        <w:rPr>
          <w:lang w:val="hu-HU"/>
        </w:rPr>
      </w:pPr>
    </w:p>
    <w:p w14:paraId="07073AF5" w14:textId="77777777" w:rsidR="00E75E9E" w:rsidRPr="00C372EF" w:rsidRDefault="00000000">
      <w:pPr>
        <w:rPr>
          <w:lang w:val="hu-HU"/>
        </w:rPr>
      </w:pPr>
      <w:r w:rsidRPr="00C372EF">
        <w:rPr>
          <w:lang w:val="hu-HU"/>
        </w:rPr>
        <w:br w:type="page"/>
      </w:r>
    </w:p>
    <w:p w14:paraId="3B6D8300" w14:textId="77777777" w:rsidR="00A27CE6" w:rsidRPr="00C372EF" w:rsidRDefault="00A27CE6" w:rsidP="00A27CE6">
      <w:pPr>
        <w:pStyle w:val="berschrift1"/>
        <w:rPr>
          <w:lang w:val="hu-HU"/>
        </w:rPr>
      </w:pPr>
      <w:bookmarkStart w:id="0" w:name="_Toc240137491"/>
      <w:r w:rsidRPr="00C372EF">
        <w:rPr>
          <w:lang w:val="hu-HU"/>
        </w:rPr>
        <w:lastRenderedPageBreak/>
        <w:t>Tartalomjegyzék</w:t>
      </w:r>
      <w:bookmarkEnd w:id="0"/>
    </w:p>
    <w:p w14:paraId="7347611A" w14:textId="77777777" w:rsidR="00A27CE6" w:rsidRPr="00C372EF" w:rsidRDefault="00A27CE6">
      <w:pPr>
        <w:rPr>
          <w:lang w:val="hu-HU"/>
        </w:rPr>
      </w:pPr>
    </w:p>
    <w:p w14:paraId="146514F0" w14:textId="1FBC1249" w:rsidR="00A27CE6" w:rsidRPr="00C372EF" w:rsidRDefault="00A27CE6">
      <w:pPr>
        <w:pStyle w:val="Verzeichnis1"/>
        <w:tabs>
          <w:tab w:val="right" w:leader="dot" w:pos="9736"/>
        </w:tabs>
        <w:rPr>
          <w:rFonts w:asciiTheme="minorHAnsi" w:hAnsiTheme="minorHAnsi"/>
          <w:noProof/>
          <w:kern w:val="2"/>
          <w:sz w:val="24"/>
          <w:szCs w:val="24"/>
          <w:lang w:val="hu-HU" w:eastAsia="de-DE"/>
          <w14:ligatures w14:val="standardContextual"/>
        </w:rPr>
      </w:pPr>
      <w:r w:rsidRPr="00C372EF">
        <w:rPr>
          <w:lang w:val="hu-HU"/>
        </w:rPr>
        <w:t xml:space="preserve"> </w:t>
      </w:r>
      <w:hyperlink w:anchor="_Toc240137462" w:history="1">
        <w:r w:rsidRPr="00C372EF">
          <w:rPr>
            <w:rStyle w:val="Hyperlink"/>
            <w:noProof/>
            <w:lang w:val="hu-HU"/>
          </w:rPr>
          <w:t>1. Projektcél és a megvalósítás keretei</w:t>
        </w:r>
        <w:r w:rsidRPr="00C372EF">
          <w:rPr>
            <w:noProof/>
            <w:webHidden/>
            <w:lang w:val="hu-HU"/>
          </w:rPr>
          <w:tab/>
        </w:r>
        <w:r w:rsidRPr="00C372EF">
          <w:rPr>
            <w:noProof/>
            <w:webHidden/>
            <w:lang w:val="hu-HU"/>
          </w:rPr>
          <w:fldChar w:fldCharType="begin"/>
        </w:r>
        <w:r w:rsidRPr="00C372EF">
          <w:rPr>
            <w:noProof/>
            <w:webHidden/>
            <w:lang w:val="hu-HU"/>
          </w:rPr>
          <w:instrText xml:space="preserve"> PAGEREF _Toc240137462 \h </w:instrText>
        </w:r>
        <w:r w:rsidRPr="00C372EF">
          <w:rPr>
            <w:noProof/>
            <w:webHidden/>
            <w:lang w:val="hu-HU"/>
          </w:rPr>
        </w:r>
        <w:r w:rsidRPr="00C372EF">
          <w:rPr>
            <w:noProof/>
            <w:webHidden/>
            <w:lang w:val="hu-HU"/>
          </w:rPr>
          <w:fldChar w:fldCharType="separate"/>
        </w:r>
        <w:r w:rsidRPr="00C372EF">
          <w:rPr>
            <w:noProof/>
            <w:webHidden/>
            <w:lang w:val="hu-HU"/>
          </w:rPr>
          <w:t>3</w:t>
        </w:r>
        <w:r w:rsidRPr="00C372EF">
          <w:rPr>
            <w:noProof/>
            <w:webHidden/>
            <w:lang w:val="hu-HU"/>
          </w:rPr>
          <w:fldChar w:fldCharType="end"/>
        </w:r>
      </w:hyperlink>
    </w:p>
    <w:p w14:paraId="04E103A6" w14:textId="77777777" w:rsidR="00A27CE6" w:rsidRPr="00C372EF" w:rsidRDefault="00A27CE6">
      <w:pPr>
        <w:pStyle w:val="Verzeichnis1"/>
        <w:tabs>
          <w:tab w:val="right" w:leader="dot" w:pos="9736"/>
        </w:tabs>
        <w:rPr>
          <w:rFonts w:asciiTheme="minorHAnsi" w:hAnsiTheme="minorHAnsi"/>
          <w:noProof/>
          <w:kern w:val="2"/>
          <w:sz w:val="24"/>
          <w:szCs w:val="24"/>
          <w:lang w:val="hu-HU" w:eastAsia="de-DE"/>
          <w14:ligatures w14:val="standardContextual"/>
        </w:rPr>
      </w:pPr>
      <w:hyperlink w:anchor="_Toc240137463" w:history="1">
        <w:r w:rsidRPr="00C372EF">
          <w:rPr>
            <w:rStyle w:val="Hyperlink"/>
            <w:noProof/>
            <w:lang w:val="hu-HU"/>
          </w:rPr>
          <w:t>2. A projekt valós környezete</w:t>
        </w:r>
        <w:r w:rsidRPr="00C372EF">
          <w:rPr>
            <w:noProof/>
            <w:webHidden/>
            <w:lang w:val="hu-HU"/>
          </w:rPr>
          <w:tab/>
        </w:r>
        <w:r w:rsidRPr="00C372EF">
          <w:rPr>
            <w:noProof/>
            <w:webHidden/>
            <w:lang w:val="hu-HU"/>
          </w:rPr>
          <w:fldChar w:fldCharType="begin"/>
        </w:r>
        <w:r w:rsidRPr="00C372EF">
          <w:rPr>
            <w:noProof/>
            <w:webHidden/>
            <w:lang w:val="hu-HU"/>
          </w:rPr>
          <w:instrText xml:space="preserve"> PAGEREF _Toc240137463 \h </w:instrText>
        </w:r>
        <w:r w:rsidRPr="00C372EF">
          <w:rPr>
            <w:noProof/>
            <w:webHidden/>
            <w:lang w:val="hu-HU"/>
          </w:rPr>
        </w:r>
        <w:r w:rsidRPr="00C372EF">
          <w:rPr>
            <w:noProof/>
            <w:webHidden/>
            <w:lang w:val="hu-HU"/>
          </w:rPr>
          <w:fldChar w:fldCharType="separate"/>
        </w:r>
        <w:r w:rsidRPr="00C372EF">
          <w:rPr>
            <w:noProof/>
            <w:webHidden/>
            <w:lang w:val="hu-HU"/>
          </w:rPr>
          <w:t>3</w:t>
        </w:r>
        <w:r w:rsidRPr="00C372EF">
          <w:rPr>
            <w:noProof/>
            <w:webHidden/>
            <w:lang w:val="hu-HU"/>
          </w:rPr>
          <w:fldChar w:fldCharType="end"/>
        </w:r>
      </w:hyperlink>
    </w:p>
    <w:p w14:paraId="47559D38" w14:textId="77777777" w:rsidR="00A27CE6" w:rsidRPr="00C372EF" w:rsidRDefault="00A27CE6">
      <w:pPr>
        <w:pStyle w:val="Verzeichnis1"/>
        <w:tabs>
          <w:tab w:val="right" w:leader="dot" w:pos="9736"/>
        </w:tabs>
        <w:rPr>
          <w:rFonts w:asciiTheme="minorHAnsi" w:hAnsiTheme="minorHAnsi"/>
          <w:noProof/>
          <w:kern w:val="2"/>
          <w:sz w:val="24"/>
          <w:szCs w:val="24"/>
          <w:lang w:val="hu-HU" w:eastAsia="de-DE"/>
          <w14:ligatures w14:val="standardContextual"/>
        </w:rPr>
      </w:pPr>
      <w:hyperlink w:anchor="_Toc240137464" w:history="1">
        <w:r w:rsidRPr="00C372EF">
          <w:rPr>
            <w:rStyle w:val="Hyperlink"/>
            <w:noProof/>
            <w:lang w:val="hu-HU"/>
          </w:rPr>
          <w:t>3. A hálózati topológia áttekintése</w:t>
        </w:r>
        <w:r w:rsidRPr="00C372EF">
          <w:rPr>
            <w:noProof/>
            <w:webHidden/>
            <w:lang w:val="hu-HU"/>
          </w:rPr>
          <w:tab/>
        </w:r>
        <w:r w:rsidRPr="00C372EF">
          <w:rPr>
            <w:noProof/>
            <w:webHidden/>
            <w:lang w:val="hu-HU"/>
          </w:rPr>
          <w:fldChar w:fldCharType="begin"/>
        </w:r>
        <w:r w:rsidRPr="00C372EF">
          <w:rPr>
            <w:noProof/>
            <w:webHidden/>
            <w:lang w:val="hu-HU"/>
          </w:rPr>
          <w:instrText xml:space="preserve"> PAGEREF _Toc240137464 \h </w:instrText>
        </w:r>
        <w:r w:rsidRPr="00C372EF">
          <w:rPr>
            <w:noProof/>
            <w:webHidden/>
            <w:lang w:val="hu-HU"/>
          </w:rPr>
        </w:r>
        <w:r w:rsidRPr="00C372EF">
          <w:rPr>
            <w:noProof/>
            <w:webHidden/>
            <w:lang w:val="hu-HU"/>
          </w:rPr>
          <w:fldChar w:fldCharType="separate"/>
        </w:r>
        <w:r w:rsidRPr="00C372EF">
          <w:rPr>
            <w:noProof/>
            <w:webHidden/>
            <w:lang w:val="hu-HU"/>
          </w:rPr>
          <w:t>4</w:t>
        </w:r>
        <w:r w:rsidRPr="00C372EF">
          <w:rPr>
            <w:noProof/>
            <w:webHidden/>
            <w:lang w:val="hu-HU"/>
          </w:rPr>
          <w:fldChar w:fldCharType="end"/>
        </w:r>
      </w:hyperlink>
    </w:p>
    <w:p w14:paraId="3A7D43BD" w14:textId="77777777" w:rsidR="00A27CE6" w:rsidRPr="00C372EF" w:rsidRDefault="00A27CE6">
      <w:pPr>
        <w:pStyle w:val="Verzeichnis1"/>
        <w:tabs>
          <w:tab w:val="right" w:leader="dot" w:pos="9736"/>
        </w:tabs>
        <w:rPr>
          <w:rFonts w:asciiTheme="minorHAnsi" w:hAnsiTheme="minorHAnsi"/>
          <w:noProof/>
          <w:kern w:val="2"/>
          <w:sz w:val="24"/>
          <w:szCs w:val="24"/>
          <w:lang w:val="hu-HU" w:eastAsia="de-DE"/>
          <w14:ligatures w14:val="standardContextual"/>
        </w:rPr>
      </w:pPr>
      <w:hyperlink w:anchor="_Toc240137465" w:history="1">
        <w:r w:rsidRPr="00C372EF">
          <w:rPr>
            <w:rStyle w:val="Hyperlink"/>
            <w:noProof/>
            <w:lang w:val="hu-HU"/>
          </w:rPr>
          <w:t>4. Eszközök és szerepkörök</w:t>
        </w:r>
        <w:r w:rsidRPr="00C372EF">
          <w:rPr>
            <w:noProof/>
            <w:webHidden/>
            <w:lang w:val="hu-HU"/>
          </w:rPr>
          <w:tab/>
        </w:r>
        <w:r w:rsidRPr="00C372EF">
          <w:rPr>
            <w:noProof/>
            <w:webHidden/>
            <w:lang w:val="hu-HU"/>
          </w:rPr>
          <w:fldChar w:fldCharType="begin"/>
        </w:r>
        <w:r w:rsidRPr="00C372EF">
          <w:rPr>
            <w:noProof/>
            <w:webHidden/>
            <w:lang w:val="hu-HU"/>
          </w:rPr>
          <w:instrText xml:space="preserve"> PAGEREF _Toc240137465 \h </w:instrText>
        </w:r>
        <w:r w:rsidRPr="00C372EF">
          <w:rPr>
            <w:noProof/>
            <w:webHidden/>
            <w:lang w:val="hu-HU"/>
          </w:rPr>
        </w:r>
        <w:r w:rsidRPr="00C372EF">
          <w:rPr>
            <w:noProof/>
            <w:webHidden/>
            <w:lang w:val="hu-HU"/>
          </w:rPr>
          <w:fldChar w:fldCharType="separate"/>
        </w:r>
        <w:r w:rsidRPr="00C372EF">
          <w:rPr>
            <w:noProof/>
            <w:webHidden/>
            <w:lang w:val="hu-HU"/>
          </w:rPr>
          <w:t>4</w:t>
        </w:r>
        <w:r w:rsidRPr="00C372EF">
          <w:rPr>
            <w:noProof/>
            <w:webHidden/>
            <w:lang w:val="hu-HU"/>
          </w:rPr>
          <w:fldChar w:fldCharType="end"/>
        </w:r>
      </w:hyperlink>
    </w:p>
    <w:p w14:paraId="729C6DB1" w14:textId="77777777" w:rsidR="00A27CE6" w:rsidRPr="00C372EF" w:rsidRDefault="00A27CE6">
      <w:pPr>
        <w:pStyle w:val="Verzeichnis1"/>
        <w:tabs>
          <w:tab w:val="right" w:leader="dot" w:pos="9736"/>
        </w:tabs>
        <w:rPr>
          <w:rFonts w:asciiTheme="minorHAnsi" w:hAnsiTheme="minorHAnsi"/>
          <w:noProof/>
          <w:kern w:val="2"/>
          <w:sz w:val="24"/>
          <w:szCs w:val="24"/>
          <w:lang w:val="hu-HU" w:eastAsia="de-DE"/>
          <w14:ligatures w14:val="standardContextual"/>
        </w:rPr>
      </w:pPr>
      <w:hyperlink w:anchor="_Toc240137466" w:history="1">
        <w:r w:rsidRPr="00C372EF">
          <w:rPr>
            <w:rStyle w:val="Hyperlink"/>
            <w:noProof/>
            <w:lang w:val="hu-HU"/>
          </w:rPr>
          <w:t>5. VLAN-koncepció és címzési terv</w:t>
        </w:r>
        <w:r w:rsidRPr="00C372EF">
          <w:rPr>
            <w:noProof/>
            <w:webHidden/>
            <w:lang w:val="hu-HU"/>
          </w:rPr>
          <w:tab/>
        </w:r>
        <w:r w:rsidRPr="00C372EF">
          <w:rPr>
            <w:noProof/>
            <w:webHidden/>
            <w:lang w:val="hu-HU"/>
          </w:rPr>
          <w:fldChar w:fldCharType="begin"/>
        </w:r>
        <w:r w:rsidRPr="00C372EF">
          <w:rPr>
            <w:noProof/>
            <w:webHidden/>
            <w:lang w:val="hu-HU"/>
          </w:rPr>
          <w:instrText xml:space="preserve"> PAGEREF _Toc240137466 \h </w:instrText>
        </w:r>
        <w:r w:rsidRPr="00C372EF">
          <w:rPr>
            <w:noProof/>
            <w:webHidden/>
            <w:lang w:val="hu-HU"/>
          </w:rPr>
        </w:r>
        <w:r w:rsidRPr="00C372EF">
          <w:rPr>
            <w:noProof/>
            <w:webHidden/>
            <w:lang w:val="hu-HU"/>
          </w:rPr>
          <w:fldChar w:fldCharType="separate"/>
        </w:r>
        <w:r w:rsidRPr="00C372EF">
          <w:rPr>
            <w:noProof/>
            <w:webHidden/>
            <w:lang w:val="hu-HU"/>
          </w:rPr>
          <w:t>5</w:t>
        </w:r>
        <w:r w:rsidRPr="00C372EF">
          <w:rPr>
            <w:noProof/>
            <w:webHidden/>
            <w:lang w:val="hu-HU"/>
          </w:rPr>
          <w:fldChar w:fldCharType="end"/>
        </w:r>
      </w:hyperlink>
    </w:p>
    <w:p w14:paraId="76291CCD" w14:textId="77777777" w:rsidR="00A27CE6" w:rsidRPr="00C372EF" w:rsidRDefault="00A27CE6">
      <w:pPr>
        <w:pStyle w:val="Verzeichnis2"/>
        <w:tabs>
          <w:tab w:val="right" w:leader="dot" w:pos="9736"/>
        </w:tabs>
        <w:rPr>
          <w:rFonts w:asciiTheme="minorHAnsi" w:hAnsiTheme="minorHAnsi"/>
          <w:noProof/>
          <w:kern w:val="2"/>
          <w:sz w:val="24"/>
          <w:szCs w:val="24"/>
          <w:lang w:val="hu-HU" w:eastAsia="de-DE"/>
          <w14:ligatures w14:val="standardContextual"/>
        </w:rPr>
      </w:pPr>
      <w:hyperlink w:anchor="_Toc240137467" w:history="1">
        <w:r w:rsidRPr="00C372EF">
          <w:rPr>
            <w:rStyle w:val="Hyperlink"/>
            <w:noProof/>
            <w:lang w:val="hu-HU"/>
          </w:rPr>
          <w:t>5.1. VLAN-ok létrehozása a switchen</w:t>
        </w:r>
        <w:r w:rsidRPr="00C372EF">
          <w:rPr>
            <w:noProof/>
            <w:webHidden/>
            <w:lang w:val="hu-HU"/>
          </w:rPr>
          <w:tab/>
        </w:r>
        <w:r w:rsidRPr="00C372EF">
          <w:rPr>
            <w:noProof/>
            <w:webHidden/>
            <w:lang w:val="hu-HU"/>
          </w:rPr>
          <w:fldChar w:fldCharType="begin"/>
        </w:r>
        <w:r w:rsidRPr="00C372EF">
          <w:rPr>
            <w:noProof/>
            <w:webHidden/>
            <w:lang w:val="hu-HU"/>
          </w:rPr>
          <w:instrText xml:space="preserve"> PAGEREF _Toc240137467 \h </w:instrText>
        </w:r>
        <w:r w:rsidRPr="00C372EF">
          <w:rPr>
            <w:noProof/>
            <w:webHidden/>
            <w:lang w:val="hu-HU"/>
          </w:rPr>
        </w:r>
        <w:r w:rsidRPr="00C372EF">
          <w:rPr>
            <w:noProof/>
            <w:webHidden/>
            <w:lang w:val="hu-HU"/>
          </w:rPr>
          <w:fldChar w:fldCharType="separate"/>
        </w:r>
        <w:r w:rsidRPr="00C372EF">
          <w:rPr>
            <w:noProof/>
            <w:webHidden/>
            <w:lang w:val="hu-HU"/>
          </w:rPr>
          <w:t>5</w:t>
        </w:r>
        <w:r w:rsidRPr="00C372EF">
          <w:rPr>
            <w:noProof/>
            <w:webHidden/>
            <w:lang w:val="hu-HU"/>
          </w:rPr>
          <w:fldChar w:fldCharType="end"/>
        </w:r>
      </w:hyperlink>
    </w:p>
    <w:p w14:paraId="2242EE45" w14:textId="77777777" w:rsidR="00A27CE6" w:rsidRPr="00C372EF" w:rsidRDefault="00A27CE6">
      <w:pPr>
        <w:pStyle w:val="Verzeichnis2"/>
        <w:tabs>
          <w:tab w:val="right" w:leader="dot" w:pos="9736"/>
        </w:tabs>
        <w:rPr>
          <w:rFonts w:asciiTheme="minorHAnsi" w:hAnsiTheme="minorHAnsi"/>
          <w:noProof/>
          <w:kern w:val="2"/>
          <w:sz w:val="24"/>
          <w:szCs w:val="24"/>
          <w:lang w:val="hu-HU" w:eastAsia="de-DE"/>
          <w14:ligatures w14:val="standardContextual"/>
        </w:rPr>
      </w:pPr>
      <w:hyperlink w:anchor="_Toc240137468" w:history="1">
        <w:r w:rsidRPr="00C372EF">
          <w:rPr>
            <w:rStyle w:val="Hyperlink"/>
            <w:noProof/>
            <w:lang w:val="hu-HU"/>
          </w:rPr>
          <w:t>5.2. Access portok és trunk kapcsolat</w:t>
        </w:r>
        <w:r w:rsidRPr="00C372EF">
          <w:rPr>
            <w:noProof/>
            <w:webHidden/>
            <w:lang w:val="hu-HU"/>
          </w:rPr>
          <w:tab/>
        </w:r>
        <w:r w:rsidRPr="00C372EF">
          <w:rPr>
            <w:noProof/>
            <w:webHidden/>
            <w:lang w:val="hu-HU"/>
          </w:rPr>
          <w:fldChar w:fldCharType="begin"/>
        </w:r>
        <w:r w:rsidRPr="00C372EF">
          <w:rPr>
            <w:noProof/>
            <w:webHidden/>
            <w:lang w:val="hu-HU"/>
          </w:rPr>
          <w:instrText xml:space="preserve"> PAGEREF _Toc240137468 \h </w:instrText>
        </w:r>
        <w:r w:rsidRPr="00C372EF">
          <w:rPr>
            <w:noProof/>
            <w:webHidden/>
            <w:lang w:val="hu-HU"/>
          </w:rPr>
        </w:r>
        <w:r w:rsidRPr="00C372EF">
          <w:rPr>
            <w:noProof/>
            <w:webHidden/>
            <w:lang w:val="hu-HU"/>
          </w:rPr>
          <w:fldChar w:fldCharType="separate"/>
        </w:r>
        <w:r w:rsidRPr="00C372EF">
          <w:rPr>
            <w:noProof/>
            <w:webHidden/>
            <w:lang w:val="hu-HU"/>
          </w:rPr>
          <w:t>5</w:t>
        </w:r>
        <w:r w:rsidRPr="00C372EF">
          <w:rPr>
            <w:noProof/>
            <w:webHidden/>
            <w:lang w:val="hu-HU"/>
          </w:rPr>
          <w:fldChar w:fldCharType="end"/>
        </w:r>
      </w:hyperlink>
    </w:p>
    <w:p w14:paraId="7CBB820A" w14:textId="77777777" w:rsidR="00A27CE6" w:rsidRPr="00C372EF" w:rsidRDefault="00A27CE6">
      <w:pPr>
        <w:pStyle w:val="Verzeichnis1"/>
        <w:tabs>
          <w:tab w:val="right" w:leader="dot" w:pos="9736"/>
        </w:tabs>
        <w:rPr>
          <w:rFonts w:asciiTheme="minorHAnsi" w:hAnsiTheme="minorHAnsi"/>
          <w:noProof/>
          <w:kern w:val="2"/>
          <w:sz w:val="24"/>
          <w:szCs w:val="24"/>
          <w:lang w:val="hu-HU" w:eastAsia="de-DE"/>
          <w14:ligatures w14:val="standardContextual"/>
        </w:rPr>
      </w:pPr>
      <w:hyperlink w:anchor="_Toc240137469" w:history="1">
        <w:r w:rsidRPr="00C372EF">
          <w:rPr>
            <w:rStyle w:val="Hyperlink"/>
            <w:noProof/>
            <w:lang w:val="hu-HU"/>
          </w:rPr>
          <w:t>6. Inter-VLAN routing és HSRP redundancia</w:t>
        </w:r>
        <w:r w:rsidRPr="00C372EF">
          <w:rPr>
            <w:noProof/>
            <w:webHidden/>
            <w:lang w:val="hu-HU"/>
          </w:rPr>
          <w:tab/>
        </w:r>
        <w:r w:rsidRPr="00C372EF">
          <w:rPr>
            <w:noProof/>
            <w:webHidden/>
            <w:lang w:val="hu-HU"/>
          </w:rPr>
          <w:fldChar w:fldCharType="begin"/>
        </w:r>
        <w:r w:rsidRPr="00C372EF">
          <w:rPr>
            <w:noProof/>
            <w:webHidden/>
            <w:lang w:val="hu-HU"/>
          </w:rPr>
          <w:instrText xml:space="preserve"> PAGEREF _Toc240137469 \h </w:instrText>
        </w:r>
        <w:r w:rsidRPr="00C372EF">
          <w:rPr>
            <w:noProof/>
            <w:webHidden/>
            <w:lang w:val="hu-HU"/>
          </w:rPr>
        </w:r>
        <w:r w:rsidRPr="00C372EF">
          <w:rPr>
            <w:noProof/>
            <w:webHidden/>
            <w:lang w:val="hu-HU"/>
          </w:rPr>
          <w:fldChar w:fldCharType="separate"/>
        </w:r>
        <w:r w:rsidRPr="00C372EF">
          <w:rPr>
            <w:noProof/>
            <w:webHidden/>
            <w:lang w:val="hu-HU"/>
          </w:rPr>
          <w:t>6</w:t>
        </w:r>
        <w:r w:rsidRPr="00C372EF">
          <w:rPr>
            <w:noProof/>
            <w:webHidden/>
            <w:lang w:val="hu-HU"/>
          </w:rPr>
          <w:fldChar w:fldCharType="end"/>
        </w:r>
      </w:hyperlink>
    </w:p>
    <w:p w14:paraId="4078A395" w14:textId="77777777" w:rsidR="00A27CE6" w:rsidRPr="00C372EF" w:rsidRDefault="00A27CE6">
      <w:pPr>
        <w:pStyle w:val="Verzeichnis2"/>
        <w:tabs>
          <w:tab w:val="right" w:leader="dot" w:pos="9736"/>
        </w:tabs>
        <w:rPr>
          <w:rFonts w:asciiTheme="minorHAnsi" w:hAnsiTheme="minorHAnsi"/>
          <w:noProof/>
          <w:kern w:val="2"/>
          <w:sz w:val="24"/>
          <w:szCs w:val="24"/>
          <w:lang w:val="hu-HU" w:eastAsia="de-DE"/>
          <w14:ligatures w14:val="standardContextual"/>
        </w:rPr>
      </w:pPr>
      <w:hyperlink w:anchor="_Toc240137470" w:history="1">
        <w:r w:rsidRPr="00C372EF">
          <w:rPr>
            <w:rStyle w:val="Hyperlink"/>
            <w:noProof/>
            <w:lang w:val="hu-HU"/>
          </w:rPr>
          <w:t>6.1. Router alinterfészek</w:t>
        </w:r>
        <w:r w:rsidRPr="00C372EF">
          <w:rPr>
            <w:noProof/>
            <w:webHidden/>
            <w:lang w:val="hu-HU"/>
          </w:rPr>
          <w:tab/>
        </w:r>
        <w:r w:rsidRPr="00C372EF">
          <w:rPr>
            <w:noProof/>
            <w:webHidden/>
            <w:lang w:val="hu-HU"/>
          </w:rPr>
          <w:fldChar w:fldCharType="begin"/>
        </w:r>
        <w:r w:rsidRPr="00C372EF">
          <w:rPr>
            <w:noProof/>
            <w:webHidden/>
            <w:lang w:val="hu-HU"/>
          </w:rPr>
          <w:instrText xml:space="preserve"> PAGEREF _Toc240137470 \h </w:instrText>
        </w:r>
        <w:r w:rsidRPr="00C372EF">
          <w:rPr>
            <w:noProof/>
            <w:webHidden/>
            <w:lang w:val="hu-HU"/>
          </w:rPr>
        </w:r>
        <w:r w:rsidRPr="00C372EF">
          <w:rPr>
            <w:noProof/>
            <w:webHidden/>
            <w:lang w:val="hu-HU"/>
          </w:rPr>
          <w:fldChar w:fldCharType="separate"/>
        </w:r>
        <w:r w:rsidRPr="00C372EF">
          <w:rPr>
            <w:noProof/>
            <w:webHidden/>
            <w:lang w:val="hu-HU"/>
          </w:rPr>
          <w:t>6</w:t>
        </w:r>
        <w:r w:rsidRPr="00C372EF">
          <w:rPr>
            <w:noProof/>
            <w:webHidden/>
            <w:lang w:val="hu-HU"/>
          </w:rPr>
          <w:fldChar w:fldCharType="end"/>
        </w:r>
      </w:hyperlink>
    </w:p>
    <w:p w14:paraId="6F285EF9" w14:textId="77777777" w:rsidR="00A27CE6" w:rsidRPr="00C372EF" w:rsidRDefault="00A27CE6">
      <w:pPr>
        <w:pStyle w:val="Verzeichnis2"/>
        <w:tabs>
          <w:tab w:val="right" w:leader="dot" w:pos="9736"/>
        </w:tabs>
        <w:rPr>
          <w:rFonts w:asciiTheme="minorHAnsi" w:hAnsiTheme="minorHAnsi"/>
          <w:noProof/>
          <w:kern w:val="2"/>
          <w:sz w:val="24"/>
          <w:szCs w:val="24"/>
          <w:lang w:val="hu-HU" w:eastAsia="de-DE"/>
          <w14:ligatures w14:val="standardContextual"/>
        </w:rPr>
      </w:pPr>
      <w:hyperlink w:anchor="_Toc240137471" w:history="1">
        <w:r w:rsidRPr="00C372EF">
          <w:rPr>
            <w:rStyle w:val="Hyperlink"/>
            <w:noProof/>
            <w:lang w:val="hu-HU"/>
          </w:rPr>
          <w:t>6.2. HSRP beállítása</w:t>
        </w:r>
        <w:r w:rsidRPr="00C372EF">
          <w:rPr>
            <w:noProof/>
            <w:webHidden/>
            <w:lang w:val="hu-HU"/>
          </w:rPr>
          <w:tab/>
        </w:r>
        <w:r w:rsidRPr="00C372EF">
          <w:rPr>
            <w:noProof/>
            <w:webHidden/>
            <w:lang w:val="hu-HU"/>
          </w:rPr>
          <w:fldChar w:fldCharType="begin"/>
        </w:r>
        <w:r w:rsidRPr="00C372EF">
          <w:rPr>
            <w:noProof/>
            <w:webHidden/>
            <w:lang w:val="hu-HU"/>
          </w:rPr>
          <w:instrText xml:space="preserve"> PAGEREF _Toc240137471 \h </w:instrText>
        </w:r>
        <w:r w:rsidRPr="00C372EF">
          <w:rPr>
            <w:noProof/>
            <w:webHidden/>
            <w:lang w:val="hu-HU"/>
          </w:rPr>
        </w:r>
        <w:r w:rsidRPr="00C372EF">
          <w:rPr>
            <w:noProof/>
            <w:webHidden/>
            <w:lang w:val="hu-HU"/>
          </w:rPr>
          <w:fldChar w:fldCharType="separate"/>
        </w:r>
        <w:r w:rsidRPr="00C372EF">
          <w:rPr>
            <w:noProof/>
            <w:webHidden/>
            <w:lang w:val="hu-HU"/>
          </w:rPr>
          <w:t>6</w:t>
        </w:r>
        <w:r w:rsidRPr="00C372EF">
          <w:rPr>
            <w:noProof/>
            <w:webHidden/>
            <w:lang w:val="hu-HU"/>
          </w:rPr>
          <w:fldChar w:fldCharType="end"/>
        </w:r>
      </w:hyperlink>
    </w:p>
    <w:p w14:paraId="7AD05A1C" w14:textId="77777777" w:rsidR="00A27CE6" w:rsidRPr="00C372EF" w:rsidRDefault="00A27CE6">
      <w:pPr>
        <w:pStyle w:val="Verzeichnis1"/>
        <w:tabs>
          <w:tab w:val="right" w:leader="dot" w:pos="9736"/>
        </w:tabs>
        <w:rPr>
          <w:rFonts w:asciiTheme="minorHAnsi" w:hAnsiTheme="minorHAnsi"/>
          <w:noProof/>
          <w:kern w:val="2"/>
          <w:sz w:val="24"/>
          <w:szCs w:val="24"/>
          <w:lang w:val="hu-HU" w:eastAsia="de-DE"/>
          <w14:ligatures w14:val="standardContextual"/>
        </w:rPr>
      </w:pPr>
      <w:hyperlink w:anchor="_Toc240137472" w:history="1">
        <w:r w:rsidRPr="00C372EF">
          <w:rPr>
            <w:rStyle w:val="Hyperlink"/>
            <w:noProof/>
            <w:lang w:val="hu-HU"/>
          </w:rPr>
          <w:t>7. DHCP szolgáltatás</w:t>
        </w:r>
        <w:r w:rsidRPr="00C372EF">
          <w:rPr>
            <w:noProof/>
            <w:webHidden/>
            <w:lang w:val="hu-HU"/>
          </w:rPr>
          <w:tab/>
        </w:r>
        <w:r w:rsidRPr="00C372EF">
          <w:rPr>
            <w:noProof/>
            <w:webHidden/>
            <w:lang w:val="hu-HU"/>
          </w:rPr>
          <w:fldChar w:fldCharType="begin"/>
        </w:r>
        <w:r w:rsidRPr="00C372EF">
          <w:rPr>
            <w:noProof/>
            <w:webHidden/>
            <w:lang w:val="hu-HU"/>
          </w:rPr>
          <w:instrText xml:space="preserve"> PAGEREF _Toc240137472 \h </w:instrText>
        </w:r>
        <w:r w:rsidRPr="00C372EF">
          <w:rPr>
            <w:noProof/>
            <w:webHidden/>
            <w:lang w:val="hu-HU"/>
          </w:rPr>
        </w:r>
        <w:r w:rsidRPr="00C372EF">
          <w:rPr>
            <w:noProof/>
            <w:webHidden/>
            <w:lang w:val="hu-HU"/>
          </w:rPr>
          <w:fldChar w:fldCharType="separate"/>
        </w:r>
        <w:r w:rsidRPr="00C372EF">
          <w:rPr>
            <w:noProof/>
            <w:webHidden/>
            <w:lang w:val="hu-HU"/>
          </w:rPr>
          <w:t>6</w:t>
        </w:r>
        <w:r w:rsidRPr="00C372EF">
          <w:rPr>
            <w:noProof/>
            <w:webHidden/>
            <w:lang w:val="hu-HU"/>
          </w:rPr>
          <w:fldChar w:fldCharType="end"/>
        </w:r>
      </w:hyperlink>
    </w:p>
    <w:p w14:paraId="261DD47E" w14:textId="77777777" w:rsidR="00A27CE6" w:rsidRPr="00C372EF" w:rsidRDefault="00A27CE6">
      <w:pPr>
        <w:pStyle w:val="Verzeichnis2"/>
        <w:tabs>
          <w:tab w:val="right" w:leader="dot" w:pos="9736"/>
        </w:tabs>
        <w:rPr>
          <w:rFonts w:asciiTheme="minorHAnsi" w:hAnsiTheme="minorHAnsi"/>
          <w:noProof/>
          <w:kern w:val="2"/>
          <w:sz w:val="24"/>
          <w:szCs w:val="24"/>
          <w:lang w:val="hu-HU" w:eastAsia="de-DE"/>
          <w14:ligatures w14:val="standardContextual"/>
        </w:rPr>
      </w:pPr>
      <w:hyperlink w:anchor="_Toc240137473" w:history="1">
        <w:r w:rsidRPr="00C372EF">
          <w:rPr>
            <w:rStyle w:val="Hyperlink"/>
            <w:noProof/>
            <w:lang w:val="hu-HU"/>
          </w:rPr>
          <w:t>7.1. DHCP poolok konfigurálása</w:t>
        </w:r>
        <w:r w:rsidRPr="00C372EF">
          <w:rPr>
            <w:noProof/>
            <w:webHidden/>
            <w:lang w:val="hu-HU"/>
          </w:rPr>
          <w:tab/>
        </w:r>
        <w:r w:rsidRPr="00C372EF">
          <w:rPr>
            <w:noProof/>
            <w:webHidden/>
            <w:lang w:val="hu-HU"/>
          </w:rPr>
          <w:fldChar w:fldCharType="begin"/>
        </w:r>
        <w:r w:rsidRPr="00C372EF">
          <w:rPr>
            <w:noProof/>
            <w:webHidden/>
            <w:lang w:val="hu-HU"/>
          </w:rPr>
          <w:instrText xml:space="preserve"> PAGEREF _Toc240137473 \h </w:instrText>
        </w:r>
        <w:r w:rsidRPr="00C372EF">
          <w:rPr>
            <w:noProof/>
            <w:webHidden/>
            <w:lang w:val="hu-HU"/>
          </w:rPr>
        </w:r>
        <w:r w:rsidRPr="00C372EF">
          <w:rPr>
            <w:noProof/>
            <w:webHidden/>
            <w:lang w:val="hu-HU"/>
          </w:rPr>
          <w:fldChar w:fldCharType="separate"/>
        </w:r>
        <w:r w:rsidRPr="00C372EF">
          <w:rPr>
            <w:noProof/>
            <w:webHidden/>
            <w:lang w:val="hu-HU"/>
          </w:rPr>
          <w:t>7</w:t>
        </w:r>
        <w:r w:rsidRPr="00C372EF">
          <w:rPr>
            <w:noProof/>
            <w:webHidden/>
            <w:lang w:val="hu-HU"/>
          </w:rPr>
          <w:fldChar w:fldCharType="end"/>
        </w:r>
      </w:hyperlink>
    </w:p>
    <w:p w14:paraId="616DA40A" w14:textId="77777777" w:rsidR="00A27CE6" w:rsidRPr="00C372EF" w:rsidRDefault="00A27CE6">
      <w:pPr>
        <w:pStyle w:val="Verzeichnis1"/>
        <w:tabs>
          <w:tab w:val="right" w:leader="dot" w:pos="9736"/>
        </w:tabs>
        <w:rPr>
          <w:rFonts w:asciiTheme="minorHAnsi" w:hAnsiTheme="minorHAnsi"/>
          <w:noProof/>
          <w:kern w:val="2"/>
          <w:sz w:val="24"/>
          <w:szCs w:val="24"/>
          <w:lang w:val="hu-HU" w:eastAsia="de-DE"/>
          <w14:ligatures w14:val="standardContextual"/>
        </w:rPr>
      </w:pPr>
      <w:hyperlink w:anchor="_Toc240137474" w:history="1">
        <w:r w:rsidRPr="00C372EF">
          <w:rPr>
            <w:rStyle w:val="Hyperlink"/>
            <w:noProof/>
            <w:lang w:val="hu-HU"/>
          </w:rPr>
          <w:t>8. Vezeték nélküli hálózat</w:t>
        </w:r>
        <w:r w:rsidRPr="00C372EF">
          <w:rPr>
            <w:noProof/>
            <w:webHidden/>
            <w:lang w:val="hu-HU"/>
          </w:rPr>
          <w:tab/>
        </w:r>
        <w:r w:rsidRPr="00C372EF">
          <w:rPr>
            <w:noProof/>
            <w:webHidden/>
            <w:lang w:val="hu-HU"/>
          </w:rPr>
          <w:fldChar w:fldCharType="begin"/>
        </w:r>
        <w:r w:rsidRPr="00C372EF">
          <w:rPr>
            <w:noProof/>
            <w:webHidden/>
            <w:lang w:val="hu-HU"/>
          </w:rPr>
          <w:instrText xml:space="preserve"> PAGEREF _Toc240137474 \h </w:instrText>
        </w:r>
        <w:r w:rsidRPr="00C372EF">
          <w:rPr>
            <w:noProof/>
            <w:webHidden/>
            <w:lang w:val="hu-HU"/>
          </w:rPr>
        </w:r>
        <w:r w:rsidRPr="00C372EF">
          <w:rPr>
            <w:noProof/>
            <w:webHidden/>
            <w:lang w:val="hu-HU"/>
          </w:rPr>
          <w:fldChar w:fldCharType="separate"/>
        </w:r>
        <w:r w:rsidRPr="00C372EF">
          <w:rPr>
            <w:noProof/>
            <w:webHidden/>
            <w:lang w:val="hu-HU"/>
          </w:rPr>
          <w:t>7</w:t>
        </w:r>
        <w:r w:rsidRPr="00C372EF">
          <w:rPr>
            <w:noProof/>
            <w:webHidden/>
            <w:lang w:val="hu-HU"/>
          </w:rPr>
          <w:fldChar w:fldCharType="end"/>
        </w:r>
      </w:hyperlink>
    </w:p>
    <w:p w14:paraId="463AEB4D" w14:textId="77777777" w:rsidR="00A27CE6" w:rsidRPr="00C372EF" w:rsidRDefault="00A27CE6">
      <w:pPr>
        <w:pStyle w:val="Verzeichnis2"/>
        <w:tabs>
          <w:tab w:val="right" w:leader="dot" w:pos="9736"/>
        </w:tabs>
        <w:rPr>
          <w:rFonts w:asciiTheme="minorHAnsi" w:hAnsiTheme="minorHAnsi"/>
          <w:noProof/>
          <w:kern w:val="2"/>
          <w:sz w:val="24"/>
          <w:szCs w:val="24"/>
          <w:lang w:val="hu-HU" w:eastAsia="de-DE"/>
          <w14:ligatures w14:val="standardContextual"/>
        </w:rPr>
      </w:pPr>
      <w:hyperlink w:anchor="_Toc240137475" w:history="1">
        <w:r w:rsidRPr="00C372EF">
          <w:rPr>
            <w:rStyle w:val="Hyperlink"/>
            <w:noProof/>
            <w:lang w:val="hu-HU"/>
          </w:rPr>
          <w:t>8.1. Hozzáférési pont és kliens</w:t>
        </w:r>
        <w:r w:rsidRPr="00C372EF">
          <w:rPr>
            <w:noProof/>
            <w:webHidden/>
            <w:lang w:val="hu-HU"/>
          </w:rPr>
          <w:tab/>
        </w:r>
        <w:r w:rsidRPr="00C372EF">
          <w:rPr>
            <w:noProof/>
            <w:webHidden/>
            <w:lang w:val="hu-HU"/>
          </w:rPr>
          <w:fldChar w:fldCharType="begin"/>
        </w:r>
        <w:r w:rsidRPr="00C372EF">
          <w:rPr>
            <w:noProof/>
            <w:webHidden/>
            <w:lang w:val="hu-HU"/>
          </w:rPr>
          <w:instrText xml:space="preserve"> PAGEREF _Toc240137475 \h </w:instrText>
        </w:r>
        <w:r w:rsidRPr="00C372EF">
          <w:rPr>
            <w:noProof/>
            <w:webHidden/>
            <w:lang w:val="hu-HU"/>
          </w:rPr>
        </w:r>
        <w:r w:rsidRPr="00C372EF">
          <w:rPr>
            <w:noProof/>
            <w:webHidden/>
            <w:lang w:val="hu-HU"/>
          </w:rPr>
          <w:fldChar w:fldCharType="separate"/>
        </w:r>
        <w:r w:rsidRPr="00C372EF">
          <w:rPr>
            <w:noProof/>
            <w:webHidden/>
            <w:lang w:val="hu-HU"/>
          </w:rPr>
          <w:t>7</w:t>
        </w:r>
        <w:r w:rsidRPr="00C372EF">
          <w:rPr>
            <w:noProof/>
            <w:webHidden/>
            <w:lang w:val="hu-HU"/>
          </w:rPr>
          <w:fldChar w:fldCharType="end"/>
        </w:r>
      </w:hyperlink>
    </w:p>
    <w:p w14:paraId="5D61B061" w14:textId="77777777" w:rsidR="00A27CE6" w:rsidRPr="00C372EF" w:rsidRDefault="00A27CE6">
      <w:pPr>
        <w:pStyle w:val="Verzeichnis1"/>
        <w:tabs>
          <w:tab w:val="right" w:leader="dot" w:pos="9736"/>
        </w:tabs>
        <w:rPr>
          <w:rFonts w:asciiTheme="minorHAnsi" w:hAnsiTheme="minorHAnsi"/>
          <w:noProof/>
          <w:kern w:val="2"/>
          <w:sz w:val="24"/>
          <w:szCs w:val="24"/>
          <w:lang w:val="hu-HU" w:eastAsia="de-DE"/>
          <w14:ligatures w14:val="standardContextual"/>
        </w:rPr>
      </w:pPr>
      <w:hyperlink w:anchor="_Toc240137476" w:history="1">
        <w:r w:rsidRPr="00C372EF">
          <w:rPr>
            <w:rStyle w:val="Hyperlink"/>
            <w:noProof/>
            <w:lang w:val="hu-HU"/>
          </w:rPr>
          <w:t>9. ASA tűzfal, útvonalválasztás és NAT/PAT</w:t>
        </w:r>
        <w:r w:rsidRPr="00C372EF">
          <w:rPr>
            <w:noProof/>
            <w:webHidden/>
            <w:lang w:val="hu-HU"/>
          </w:rPr>
          <w:tab/>
        </w:r>
        <w:r w:rsidRPr="00C372EF">
          <w:rPr>
            <w:noProof/>
            <w:webHidden/>
            <w:lang w:val="hu-HU"/>
          </w:rPr>
          <w:fldChar w:fldCharType="begin"/>
        </w:r>
        <w:r w:rsidRPr="00C372EF">
          <w:rPr>
            <w:noProof/>
            <w:webHidden/>
            <w:lang w:val="hu-HU"/>
          </w:rPr>
          <w:instrText xml:space="preserve"> PAGEREF _Toc240137476 \h </w:instrText>
        </w:r>
        <w:r w:rsidRPr="00C372EF">
          <w:rPr>
            <w:noProof/>
            <w:webHidden/>
            <w:lang w:val="hu-HU"/>
          </w:rPr>
        </w:r>
        <w:r w:rsidRPr="00C372EF">
          <w:rPr>
            <w:noProof/>
            <w:webHidden/>
            <w:lang w:val="hu-HU"/>
          </w:rPr>
          <w:fldChar w:fldCharType="separate"/>
        </w:r>
        <w:r w:rsidRPr="00C372EF">
          <w:rPr>
            <w:noProof/>
            <w:webHidden/>
            <w:lang w:val="hu-HU"/>
          </w:rPr>
          <w:t>7</w:t>
        </w:r>
        <w:r w:rsidRPr="00C372EF">
          <w:rPr>
            <w:noProof/>
            <w:webHidden/>
            <w:lang w:val="hu-HU"/>
          </w:rPr>
          <w:fldChar w:fldCharType="end"/>
        </w:r>
      </w:hyperlink>
    </w:p>
    <w:p w14:paraId="07B8570D" w14:textId="77777777" w:rsidR="00A27CE6" w:rsidRPr="00C372EF" w:rsidRDefault="00A27CE6">
      <w:pPr>
        <w:pStyle w:val="Verzeichnis2"/>
        <w:tabs>
          <w:tab w:val="right" w:leader="dot" w:pos="9736"/>
        </w:tabs>
        <w:rPr>
          <w:rFonts w:asciiTheme="minorHAnsi" w:hAnsiTheme="minorHAnsi"/>
          <w:noProof/>
          <w:kern w:val="2"/>
          <w:sz w:val="24"/>
          <w:szCs w:val="24"/>
          <w:lang w:val="hu-HU" w:eastAsia="de-DE"/>
          <w14:ligatures w14:val="standardContextual"/>
        </w:rPr>
      </w:pPr>
      <w:hyperlink w:anchor="_Toc240137477" w:history="1">
        <w:r w:rsidRPr="00C372EF">
          <w:rPr>
            <w:rStyle w:val="Hyperlink"/>
            <w:noProof/>
            <w:lang w:val="hu-HU"/>
          </w:rPr>
          <w:t>9.1. ASA interfészek felépítése</w:t>
        </w:r>
        <w:r w:rsidRPr="00C372EF">
          <w:rPr>
            <w:noProof/>
            <w:webHidden/>
            <w:lang w:val="hu-HU"/>
          </w:rPr>
          <w:tab/>
        </w:r>
        <w:r w:rsidRPr="00C372EF">
          <w:rPr>
            <w:noProof/>
            <w:webHidden/>
            <w:lang w:val="hu-HU"/>
          </w:rPr>
          <w:fldChar w:fldCharType="begin"/>
        </w:r>
        <w:r w:rsidRPr="00C372EF">
          <w:rPr>
            <w:noProof/>
            <w:webHidden/>
            <w:lang w:val="hu-HU"/>
          </w:rPr>
          <w:instrText xml:space="preserve"> PAGEREF _Toc240137477 \h </w:instrText>
        </w:r>
        <w:r w:rsidRPr="00C372EF">
          <w:rPr>
            <w:noProof/>
            <w:webHidden/>
            <w:lang w:val="hu-HU"/>
          </w:rPr>
        </w:r>
        <w:r w:rsidRPr="00C372EF">
          <w:rPr>
            <w:noProof/>
            <w:webHidden/>
            <w:lang w:val="hu-HU"/>
          </w:rPr>
          <w:fldChar w:fldCharType="separate"/>
        </w:r>
        <w:r w:rsidRPr="00C372EF">
          <w:rPr>
            <w:noProof/>
            <w:webHidden/>
            <w:lang w:val="hu-HU"/>
          </w:rPr>
          <w:t>8</w:t>
        </w:r>
        <w:r w:rsidRPr="00C372EF">
          <w:rPr>
            <w:noProof/>
            <w:webHidden/>
            <w:lang w:val="hu-HU"/>
          </w:rPr>
          <w:fldChar w:fldCharType="end"/>
        </w:r>
      </w:hyperlink>
    </w:p>
    <w:p w14:paraId="45F05115" w14:textId="77777777" w:rsidR="00A27CE6" w:rsidRPr="00C372EF" w:rsidRDefault="00A27CE6">
      <w:pPr>
        <w:pStyle w:val="Verzeichnis2"/>
        <w:tabs>
          <w:tab w:val="right" w:leader="dot" w:pos="9736"/>
        </w:tabs>
        <w:rPr>
          <w:rFonts w:asciiTheme="minorHAnsi" w:hAnsiTheme="minorHAnsi"/>
          <w:noProof/>
          <w:kern w:val="2"/>
          <w:sz w:val="24"/>
          <w:szCs w:val="24"/>
          <w:lang w:val="hu-HU" w:eastAsia="de-DE"/>
          <w14:ligatures w14:val="standardContextual"/>
        </w:rPr>
      </w:pPr>
      <w:hyperlink w:anchor="_Toc240137478" w:history="1">
        <w:r w:rsidRPr="00C372EF">
          <w:rPr>
            <w:rStyle w:val="Hyperlink"/>
            <w:noProof/>
            <w:lang w:val="hu-HU"/>
          </w:rPr>
          <w:t>9.2. Statikus útvonalak és dinamikus NAT/PAT</w:t>
        </w:r>
        <w:r w:rsidRPr="00C372EF">
          <w:rPr>
            <w:noProof/>
            <w:webHidden/>
            <w:lang w:val="hu-HU"/>
          </w:rPr>
          <w:tab/>
        </w:r>
        <w:r w:rsidRPr="00C372EF">
          <w:rPr>
            <w:noProof/>
            <w:webHidden/>
            <w:lang w:val="hu-HU"/>
          </w:rPr>
          <w:fldChar w:fldCharType="begin"/>
        </w:r>
        <w:r w:rsidRPr="00C372EF">
          <w:rPr>
            <w:noProof/>
            <w:webHidden/>
            <w:lang w:val="hu-HU"/>
          </w:rPr>
          <w:instrText xml:space="preserve"> PAGEREF _Toc240137478 \h </w:instrText>
        </w:r>
        <w:r w:rsidRPr="00C372EF">
          <w:rPr>
            <w:noProof/>
            <w:webHidden/>
            <w:lang w:val="hu-HU"/>
          </w:rPr>
        </w:r>
        <w:r w:rsidRPr="00C372EF">
          <w:rPr>
            <w:noProof/>
            <w:webHidden/>
            <w:lang w:val="hu-HU"/>
          </w:rPr>
          <w:fldChar w:fldCharType="separate"/>
        </w:r>
        <w:r w:rsidRPr="00C372EF">
          <w:rPr>
            <w:noProof/>
            <w:webHidden/>
            <w:lang w:val="hu-HU"/>
          </w:rPr>
          <w:t>8</w:t>
        </w:r>
        <w:r w:rsidRPr="00C372EF">
          <w:rPr>
            <w:noProof/>
            <w:webHidden/>
            <w:lang w:val="hu-HU"/>
          </w:rPr>
          <w:fldChar w:fldCharType="end"/>
        </w:r>
      </w:hyperlink>
    </w:p>
    <w:p w14:paraId="2F6377C9" w14:textId="77777777" w:rsidR="00A27CE6" w:rsidRPr="00C372EF" w:rsidRDefault="00A27CE6">
      <w:pPr>
        <w:pStyle w:val="Verzeichnis2"/>
        <w:tabs>
          <w:tab w:val="right" w:leader="dot" w:pos="9736"/>
        </w:tabs>
        <w:rPr>
          <w:rFonts w:asciiTheme="minorHAnsi" w:hAnsiTheme="minorHAnsi"/>
          <w:noProof/>
          <w:kern w:val="2"/>
          <w:sz w:val="24"/>
          <w:szCs w:val="24"/>
          <w:lang w:val="hu-HU" w:eastAsia="de-DE"/>
          <w14:ligatures w14:val="standardContextual"/>
        </w:rPr>
      </w:pPr>
      <w:hyperlink w:anchor="_Toc240137479" w:history="1">
        <w:r w:rsidRPr="00C372EF">
          <w:rPr>
            <w:rStyle w:val="Hyperlink"/>
            <w:noProof/>
            <w:lang w:val="hu-HU"/>
          </w:rPr>
          <w:t>9.3. ICMP inspection</w:t>
        </w:r>
        <w:r w:rsidRPr="00C372EF">
          <w:rPr>
            <w:noProof/>
            <w:webHidden/>
            <w:lang w:val="hu-HU"/>
          </w:rPr>
          <w:tab/>
        </w:r>
        <w:r w:rsidRPr="00C372EF">
          <w:rPr>
            <w:noProof/>
            <w:webHidden/>
            <w:lang w:val="hu-HU"/>
          </w:rPr>
          <w:fldChar w:fldCharType="begin"/>
        </w:r>
        <w:r w:rsidRPr="00C372EF">
          <w:rPr>
            <w:noProof/>
            <w:webHidden/>
            <w:lang w:val="hu-HU"/>
          </w:rPr>
          <w:instrText xml:space="preserve"> PAGEREF _Toc240137479 \h </w:instrText>
        </w:r>
        <w:r w:rsidRPr="00C372EF">
          <w:rPr>
            <w:noProof/>
            <w:webHidden/>
            <w:lang w:val="hu-HU"/>
          </w:rPr>
        </w:r>
        <w:r w:rsidRPr="00C372EF">
          <w:rPr>
            <w:noProof/>
            <w:webHidden/>
            <w:lang w:val="hu-HU"/>
          </w:rPr>
          <w:fldChar w:fldCharType="separate"/>
        </w:r>
        <w:r w:rsidRPr="00C372EF">
          <w:rPr>
            <w:noProof/>
            <w:webHidden/>
            <w:lang w:val="hu-HU"/>
          </w:rPr>
          <w:t>8</w:t>
        </w:r>
        <w:r w:rsidRPr="00C372EF">
          <w:rPr>
            <w:noProof/>
            <w:webHidden/>
            <w:lang w:val="hu-HU"/>
          </w:rPr>
          <w:fldChar w:fldCharType="end"/>
        </w:r>
      </w:hyperlink>
    </w:p>
    <w:p w14:paraId="15F715BE" w14:textId="77777777" w:rsidR="00A27CE6" w:rsidRPr="00C372EF" w:rsidRDefault="00A27CE6">
      <w:pPr>
        <w:pStyle w:val="Verzeichnis1"/>
        <w:tabs>
          <w:tab w:val="right" w:leader="dot" w:pos="9736"/>
        </w:tabs>
        <w:rPr>
          <w:rFonts w:asciiTheme="minorHAnsi" w:hAnsiTheme="minorHAnsi"/>
          <w:noProof/>
          <w:kern w:val="2"/>
          <w:sz w:val="24"/>
          <w:szCs w:val="24"/>
          <w:lang w:val="hu-HU" w:eastAsia="de-DE"/>
          <w14:ligatures w14:val="standardContextual"/>
        </w:rPr>
      </w:pPr>
      <w:hyperlink w:anchor="_Toc240137480" w:history="1">
        <w:r w:rsidRPr="00C372EF">
          <w:rPr>
            <w:rStyle w:val="Hyperlink"/>
            <w:noProof/>
            <w:lang w:val="hu-HU"/>
          </w:rPr>
          <w:t>10. Switch konfiguráció és második rétegbeli megoldások</w:t>
        </w:r>
        <w:r w:rsidRPr="00C372EF">
          <w:rPr>
            <w:noProof/>
            <w:webHidden/>
            <w:lang w:val="hu-HU"/>
          </w:rPr>
          <w:tab/>
        </w:r>
        <w:r w:rsidRPr="00C372EF">
          <w:rPr>
            <w:noProof/>
            <w:webHidden/>
            <w:lang w:val="hu-HU"/>
          </w:rPr>
          <w:fldChar w:fldCharType="begin"/>
        </w:r>
        <w:r w:rsidRPr="00C372EF">
          <w:rPr>
            <w:noProof/>
            <w:webHidden/>
            <w:lang w:val="hu-HU"/>
          </w:rPr>
          <w:instrText xml:space="preserve"> PAGEREF _Toc240137480 \h </w:instrText>
        </w:r>
        <w:r w:rsidRPr="00C372EF">
          <w:rPr>
            <w:noProof/>
            <w:webHidden/>
            <w:lang w:val="hu-HU"/>
          </w:rPr>
        </w:r>
        <w:r w:rsidRPr="00C372EF">
          <w:rPr>
            <w:noProof/>
            <w:webHidden/>
            <w:lang w:val="hu-HU"/>
          </w:rPr>
          <w:fldChar w:fldCharType="separate"/>
        </w:r>
        <w:r w:rsidRPr="00C372EF">
          <w:rPr>
            <w:noProof/>
            <w:webHidden/>
            <w:lang w:val="hu-HU"/>
          </w:rPr>
          <w:t>8</w:t>
        </w:r>
        <w:r w:rsidRPr="00C372EF">
          <w:rPr>
            <w:noProof/>
            <w:webHidden/>
            <w:lang w:val="hu-HU"/>
          </w:rPr>
          <w:fldChar w:fldCharType="end"/>
        </w:r>
      </w:hyperlink>
    </w:p>
    <w:p w14:paraId="4309C495" w14:textId="77777777" w:rsidR="00A27CE6" w:rsidRPr="00C372EF" w:rsidRDefault="00A27CE6">
      <w:pPr>
        <w:pStyle w:val="Verzeichnis2"/>
        <w:tabs>
          <w:tab w:val="right" w:leader="dot" w:pos="9736"/>
        </w:tabs>
        <w:rPr>
          <w:rFonts w:asciiTheme="minorHAnsi" w:hAnsiTheme="minorHAnsi"/>
          <w:noProof/>
          <w:kern w:val="2"/>
          <w:sz w:val="24"/>
          <w:szCs w:val="24"/>
          <w:lang w:val="hu-HU" w:eastAsia="de-DE"/>
          <w14:ligatures w14:val="standardContextual"/>
        </w:rPr>
      </w:pPr>
      <w:hyperlink w:anchor="_Toc240137481" w:history="1">
        <w:r w:rsidRPr="00C372EF">
          <w:rPr>
            <w:rStyle w:val="Hyperlink"/>
            <w:noProof/>
            <w:lang w:val="hu-HU"/>
          </w:rPr>
          <w:t>10.1. EtherChannel</w:t>
        </w:r>
        <w:r w:rsidRPr="00C372EF">
          <w:rPr>
            <w:noProof/>
            <w:webHidden/>
            <w:lang w:val="hu-HU"/>
          </w:rPr>
          <w:tab/>
        </w:r>
        <w:r w:rsidRPr="00C372EF">
          <w:rPr>
            <w:noProof/>
            <w:webHidden/>
            <w:lang w:val="hu-HU"/>
          </w:rPr>
          <w:fldChar w:fldCharType="begin"/>
        </w:r>
        <w:r w:rsidRPr="00C372EF">
          <w:rPr>
            <w:noProof/>
            <w:webHidden/>
            <w:lang w:val="hu-HU"/>
          </w:rPr>
          <w:instrText xml:space="preserve"> PAGEREF _Toc240137481 \h </w:instrText>
        </w:r>
        <w:r w:rsidRPr="00C372EF">
          <w:rPr>
            <w:noProof/>
            <w:webHidden/>
            <w:lang w:val="hu-HU"/>
          </w:rPr>
        </w:r>
        <w:r w:rsidRPr="00C372EF">
          <w:rPr>
            <w:noProof/>
            <w:webHidden/>
            <w:lang w:val="hu-HU"/>
          </w:rPr>
          <w:fldChar w:fldCharType="separate"/>
        </w:r>
        <w:r w:rsidRPr="00C372EF">
          <w:rPr>
            <w:noProof/>
            <w:webHidden/>
            <w:lang w:val="hu-HU"/>
          </w:rPr>
          <w:t>9</w:t>
        </w:r>
        <w:r w:rsidRPr="00C372EF">
          <w:rPr>
            <w:noProof/>
            <w:webHidden/>
            <w:lang w:val="hu-HU"/>
          </w:rPr>
          <w:fldChar w:fldCharType="end"/>
        </w:r>
      </w:hyperlink>
    </w:p>
    <w:p w14:paraId="68C7688F" w14:textId="77777777" w:rsidR="00A27CE6" w:rsidRPr="00C372EF" w:rsidRDefault="00A27CE6">
      <w:pPr>
        <w:pStyle w:val="Verzeichnis1"/>
        <w:tabs>
          <w:tab w:val="right" w:leader="dot" w:pos="9736"/>
        </w:tabs>
        <w:rPr>
          <w:rFonts w:asciiTheme="minorHAnsi" w:hAnsiTheme="minorHAnsi"/>
          <w:noProof/>
          <w:kern w:val="2"/>
          <w:sz w:val="24"/>
          <w:szCs w:val="24"/>
          <w:lang w:val="hu-HU" w:eastAsia="de-DE"/>
          <w14:ligatures w14:val="standardContextual"/>
        </w:rPr>
      </w:pPr>
      <w:hyperlink w:anchor="_Toc240137482" w:history="1">
        <w:r w:rsidRPr="00C372EF">
          <w:rPr>
            <w:rStyle w:val="Hyperlink"/>
            <w:noProof/>
            <w:lang w:val="hu-HU"/>
          </w:rPr>
          <w:t>11. Szerverek és alkalmazásszolgáltatások</w:t>
        </w:r>
        <w:r w:rsidRPr="00C372EF">
          <w:rPr>
            <w:noProof/>
            <w:webHidden/>
            <w:lang w:val="hu-HU"/>
          </w:rPr>
          <w:tab/>
        </w:r>
        <w:r w:rsidRPr="00C372EF">
          <w:rPr>
            <w:noProof/>
            <w:webHidden/>
            <w:lang w:val="hu-HU"/>
          </w:rPr>
          <w:fldChar w:fldCharType="begin"/>
        </w:r>
        <w:r w:rsidRPr="00C372EF">
          <w:rPr>
            <w:noProof/>
            <w:webHidden/>
            <w:lang w:val="hu-HU"/>
          </w:rPr>
          <w:instrText xml:space="preserve"> PAGEREF _Toc240137482 \h </w:instrText>
        </w:r>
        <w:r w:rsidRPr="00C372EF">
          <w:rPr>
            <w:noProof/>
            <w:webHidden/>
            <w:lang w:val="hu-HU"/>
          </w:rPr>
        </w:r>
        <w:r w:rsidRPr="00C372EF">
          <w:rPr>
            <w:noProof/>
            <w:webHidden/>
            <w:lang w:val="hu-HU"/>
          </w:rPr>
          <w:fldChar w:fldCharType="separate"/>
        </w:r>
        <w:r w:rsidRPr="00C372EF">
          <w:rPr>
            <w:noProof/>
            <w:webHidden/>
            <w:lang w:val="hu-HU"/>
          </w:rPr>
          <w:t>9</w:t>
        </w:r>
        <w:r w:rsidRPr="00C372EF">
          <w:rPr>
            <w:noProof/>
            <w:webHidden/>
            <w:lang w:val="hu-HU"/>
          </w:rPr>
          <w:fldChar w:fldCharType="end"/>
        </w:r>
      </w:hyperlink>
    </w:p>
    <w:p w14:paraId="45032D63" w14:textId="77777777" w:rsidR="00A27CE6" w:rsidRPr="00C372EF" w:rsidRDefault="00A27CE6">
      <w:pPr>
        <w:pStyle w:val="Verzeichnis1"/>
        <w:tabs>
          <w:tab w:val="right" w:leader="dot" w:pos="9736"/>
        </w:tabs>
        <w:rPr>
          <w:rFonts w:asciiTheme="minorHAnsi" w:hAnsiTheme="minorHAnsi"/>
          <w:noProof/>
          <w:kern w:val="2"/>
          <w:sz w:val="24"/>
          <w:szCs w:val="24"/>
          <w:lang w:val="hu-HU" w:eastAsia="de-DE"/>
          <w14:ligatures w14:val="standardContextual"/>
        </w:rPr>
      </w:pPr>
      <w:hyperlink w:anchor="_Toc240137483" w:history="1">
        <w:r w:rsidRPr="00C372EF">
          <w:rPr>
            <w:rStyle w:val="Hyperlink"/>
            <w:noProof/>
            <w:lang w:val="hu-HU"/>
          </w:rPr>
          <w:t>12. Nem vagy csak részben megvalósított vizsgakövetelmények</w:t>
        </w:r>
        <w:r w:rsidRPr="00C372EF">
          <w:rPr>
            <w:noProof/>
            <w:webHidden/>
            <w:lang w:val="hu-HU"/>
          </w:rPr>
          <w:tab/>
        </w:r>
        <w:r w:rsidRPr="00C372EF">
          <w:rPr>
            <w:noProof/>
            <w:webHidden/>
            <w:lang w:val="hu-HU"/>
          </w:rPr>
          <w:fldChar w:fldCharType="begin"/>
        </w:r>
        <w:r w:rsidRPr="00C372EF">
          <w:rPr>
            <w:noProof/>
            <w:webHidden/>
            <w:lang w:val="hu-HU"/>
          </w:rPr>
          <w:instrText xml:space="preserve"> PAGEREF _Toc240137483 \h </w:instrText>
        </w:r>
        <w:r w:rsidRPr="00C372EF">
          <w:rPr>
            <w:noProof/>
            <w:webHidden/>
            <w:lang w:val="hu-HU"/>
          </w:rPr>
        </w:r>
        <w:r w:rsidRPr="00C372EF">
          <w:rPr>
            <w:noProof/>
            <w:webHidden/>
            <w:lang w:val="hu-HU"/>
          </w:rPr>
          <w:fldChar w:fldCharType="separate"/>
        </w:r>
        <w:r w:rsidRPr="00C372EF">
          <w:rPr>
            <w:noProof/>
            <w:webHidden/>
            <w:lang w:val="hu-HU"/>
          </w:rPr>
          <w:t>9</w:t>
        </w:r>
        <w:r w:rsidRPr="00C372EF">
          <w:rPr>
            <w:noProof/>
            <w:webHidden/>
            <w:lang w:val="hu-HU"/>
          </w:rPr>
          <w:fldChar w:fldCharType="end"/>
        </w:r>
      </w:hyperlink>
    </w:p>
    <w:p w14:paraId="25F0F6F9" w14:textId="77777777" w:rsidR="00A27CE6" w:rsidRPr="00C372EF" w:rsidRDefault="00A27CE6">
      <w:pPr>
        <w:pStyle w:val="Verzeichnis1"/>
        <w:tabs>
          <w:tab w:val="right" w:leader="dot" w:pos="9736"/>
        </w:tabs>
        <w:rPr>
          <w:rFonts w:asciiTheme="minorHAnsi" w:hAnsiTheme="minorHAnsi"/>
          <w:noProof/>
          <w:kern w:val="2"/>
          <w:sz w:val="24"/>
          <w:szCs w:val="24"/>
          <w:lang w:val="hu-HU" w:eastAsia="de-DE"/>
          <w14:ligatures w14:val="standardContextual"/>
        </w:rPr>
      </w:pPr>
      <w:hyperlink w:anchor="_Toc240137484" w:history="1">
        <w:r w:rsidRPr="00C372EF">
          <w:rPr>
            <w:rStyle w:val="Hyperlink"/>
            <w:noProof/>
            <w:lang w:val="hu-HU"/>
          </w:rPr>
          <w:t>13. Tesztelési módszer</w:t>
        </w:r>
        <w:r w:rsidRPr="00C372EF">
          <w:rPr>
            <w:noProof/>
            <w:webHidden/>
            <w:lang w:val="hu-HU"/>
          </w:rPr>
          <w:tab/>
        </w:r>
        <w:r w:rsidRPr="00C372EF">
          <w:rPr>
            <w:noProof/>
            <w:webHidden/>
            <w:lang w:val="hu-HU"/>
          </w:rPr>
          <w:fldChar w:fldCharType="begin"/>
        </w:r>
        <w:r w:rsidRPr="00C372EF">
          <w:rPr>
            <w:noProof/>
            <w:webHidden/>
            <w:lang w:val="hu-HU"/>
          </w:rPr>
          <w:instrText xml:space="preserve"> PAGEREF _Toc240137484 \h </w:instrText>
        </w:r>
        <w:r w:rsidRPr="00C372EF">
          <w:rPr>
            <w:noProof/>
            <w:webHidden/>
            <w:lang w:val="hu-HU"/>
          </w:rPr>
        </w:r>
        <w:r w:rsidRPr="00C372EF">
          <w:rPr>
            <w:noProof/>
            <w:webHidden/>
            <w:lang w:val="hu-HU"/>
          </w:rPr>
          <w:fldChar w:fldCharType="separate"/>
        </w:r>
        <w:r w:rsidRPr="00C372EF">
          <w:rPr>
            <w:noProof/>
            <w:webHidden/>
            <w:lang w:val="hu-HU"/>
          </w:rPr>
          <w:t>10</w:t>
        </w:r>
        <w:r w:rsidRPr="00C372EF">
          <w:rPr>
            <w:noProof/>
            <w:webHidden/>
            <w:lang w:val="hu-HU"/>
          </w:rPr>
          <w:fldChar w:fldCharType="end"/>
        </w:r>
      </w:hyperlink>
    </w:p>
    <w:p w14:paraId="283F774A" w14:textId="77777777" w:rsidR="00A27CE6" w:rsidRPr="00C372EF" w:rsidRDefault="00A27CE6">
      <w:pPr>
        <w:pStyle w:val="Verzeichnis1"/>
        <w:tabs>
          <w:tab w:val="right" w:leader="dot" w:pos="9736"/>
        </w:tabs>
        <w:rPr>
          <w:rFonts w:asciiTheme="minorHAnsi" w:hAnsiTheme="minorHAnsi"/>
          <w:noProof/>
          <w:kern w:val="2"/>
          <w:sz w:val="24"/>
          <w:szCs w:val="24"/>
          <w:lang w:val="hu-HU" w:eastAsia="de-DE"/>
          <w14:ligatures w14:val="standardContextual"/>
        </w:rPr>
      </w:pPr>
      <w:hyperlink w:anchor="_Toc240137485" w:history="1">
        <w:r w:rsidRPr="00C372EF">
          <w:rPr>
            <w:rStyle w:val="Hyperlink"/>
            <w:noProof/>
            <w:lang w:val="hu-HU"/>
          </w:rPr>
          <w:t>14. 2-3 perces videó forgatókönyv</w:t>
        </w:r>
        <w:r w:rsidRPr="00C372EF">
          <w:rPr>
            <w:noProof/>
            <w:webHidden/>
            <w:lang w:val="hu-HU"/>
          </w:rPr>
          <w:tab/>
        </w:r>
        <w:r w:rsidRPr="00C372EF">
          <w:rPr>
            <w:noProof/>
            <w:webHidden/>
            <w:lang w:val="hu-HU"/>
          </w:rPr>
          <w:fldChar w:fldCharType="begin"/>
        </w:r>
        <w:r w:rsidRPr="00C372EF">
          <w:rPr>
            <w:noProof/>
            <w:webHidden/>
            <w:lang w:val="hu-HU"/>
          </w:rPr>
          <w:instrText xml:space="preserve"> PAGEREF _Toc240137485 \h </w:instrText>
        </w:r>
        <w:r w:rsidRPr="00C372EF">
          <w:rPr>
            <w:noProof/>
            <w:webHidden/>
            <w:lang w:val="hu-HU"/>
          </w:rPr>
        </w:r>
        <w:r w:rsidRPr="00C372EF">
          <w:rPr>
            <w:noProof/>
            <w:webHidden/>
            <w:lang w:val="hu-HU"/>
          </w:rPr>
          <w:fldChar w:fldCharType="separate"/>
        </w:r>
        <w:r w:rsidRPr="00C372EF">
          <w:rPr>
            <w:noProof/>
            <w:webHidden/>
            <w:lang w:val="hu-HU"/>
          </w:rPr>
          <w:t>10</w:t>
        </w:r>
        <w:r w:rsidRPr="00C372EF">
          <w:rPr>
            <w:noProof/>
            <w:webHidden/>
            <w:lang w:val="hu-HU"/>
          </w:rPr>
          <w:fldChar w:fldCharType="end"/>
        </w:r>
      </w:hyperlink>
    </w:p>
    <w:p w14:paraId="25D01AA4" w14:textId="77777777" w:rsidR="00A27CE6" w:rsidRPr="00C372EF" w:rsidRDefault="00A27CE6">
      <w:pPr>
        <w:pStyle w:val="Verzeichnis1"/>
        <w:tabs>
          <w:tab w:val="right" w:leader="dot" w:pos="9736"/>
        </w:tabs>
        <w:rPr>
          <w:rFonts w:asciiTheme="minorHAnsi" w:hAnsiTheme="minorHAnsi"/>
          <w:noProof/>
          <w:kern w:val="2"/>
          <w:sz w:val="24"/>
          <w:szCs w:val="24"/>
          <w:lang w:val="hu-HU" w:eastAsia="de-DE"/>
          <w14:ligatures w14:val="standardContextual"/>
        </w:rPr>
      </w:pPr>
      <w:hyperlink w:anchor="_Toc240137486" w:history="1">
        <w:r w:rsidRPr="00C372EF">
          <w:rPr>
            <w:rStyle w:val="Hyperlink"/>
            <w:noProof/>
            <w:lang w:val="hu-HU"/>
          </w:rPr>
          <w:t>15. Idegen nyelvű projektösszefoglaló</w:t>
        </w:r>
        <w:r w:rsidRPr="00C372EF">
          <w:rPr>
            <w:noProof/>
            <w:webHidden/>
            <w:lang w:val="hu-HU"/>
          </w:rPr>
          <w:tab/>
        </w:r>
        <w:r w:rsidRPr="00C372EF">
          <w:rPr>
            <w:noProof/>
            <w:webHidden/>
            <w:lang w:val="hu-HU"/>
          </w:rPr>
          <w:fldChar w:fldCharType="begin"/>
        </w:r>
        <w:r w:rsidRPr="00C372EF">
          <w:rPr>
            <w:noProof/>
            <w:webHidden/>
            <w:lang w:val="hu-HU"/>
          </w:rPr>
          <w:instrText xml:space="preserve"> PAGEREF _Toc240137486 \h </w:instrText>
        </w:r>
        <w:r w:rsidRPr="00C372EF">
          <w:rPr>
            <w:noProof/>
            <w:webHidden/>
            <w:lang w:val="hu-HU"/>
          </w:rPr>
        </w:r>
        <w:r w:rsidRPr="00C372EF">
          <w:rPr>
            <w:noProof/>
            <w:webHidden/>
            <w:lang w:val="hu-HU"/>
          </w:rPr>
          <w:fldChar w:fldCharType="separate"/>
        </w:r>
        <w:r w:rsidRPr="00C372EF">
          <w:rPr>
            <w:noProof/>
            <w:webHidden/>
            <w:lang w:val="hu-HU"/>
          </w:rPr>
          <w:t>10</w:t>
        </w:r>
        <w:r w:rsidRPr="00C372EF">
          <w:rPr>
            <w:noProof/>
            <w:webHidden/>
            <w:lang w:val="hu-HU"/>
          </w:rPr>
          <w:fldChar w:fldCharType="end"/>
        </w:r>
      </w:hyperlink>
    </w:p>
    <w:p w14:paraId="3B9AC75E" w14:textId="77777777" w:rsidR="00A27CE6" w:rsidRPr="00C372EF" w:rsidRDefault="00A27CE6">
      <w:pPr>
        <w:pStyle w:val="Verzeichnis2"/>
        <w:tabs>
          <w:tab w:val="right" w:leader="dot" w:pos="9736"/>
        </w:tabs>
        <w:rPr>
          <w:rFonts w:asciiTheme="minorHAnsi" w:hAnsiTheme="minorHAnsi"/>
          <w:noProof/>
          <w:kern w:val="2"/>
          <w:sz w:val="24"/>
          <w:szCs w:val="24"/>
          <w:lang w:val="hu-HU" w:eastAsia="de-DE"/>
          <w14:ligatures w14:val="standardContextual"/>
        </w:rPr>
      </w:pPr>
      <w:hyperlink w:anchor="_Toc240137487" w:history="1">
        <w:r w:rsidRPr="00C372EF">
          <w:rPr>
            <w:rStyle w:val="Hyperlink"/>
            <w:noProof/>
            <w:lang w:val="hu-HU"/>
          </w:rPr>
          <w:t>15.1. English project summary</w:t>
        </w:r>
        <w:r w:rsidRPr="00C372EF">
          <w:rPr>
            <w:noProof/>
            <w:webHidden/>
            <w:lang w:val="hu-HU"/>
          </w:rPr>
          <w:tab/>
        </w:r>
        <w:r w:rsidRPr="00C372EF">
          <w:rPr>
            <w:noProof/>
            <w:webHidden/>
            <w:lang w:val="hu-HU"/>
          </w:rPr>
          <w:fldChar w:fldCharType="begin"/>
        </w:r>
        <w:r w:rsidRPr="00C372EF">
          <w:rPr>
            <w:noProof/>
            <w:webHidden/>
            <w:lang w:val="hu-HU"/>
          </w:rPr>
          <w:instrText xml:space="preserve"> PAGEREF _Toc240137487 \h </w:instrText>
        </w:r>
        <w:r w:rsidRPr="00C372EF">
          <w:rPr>
            <w:noProof/>
            <w:webHidden/>
            <w:lang w:val="hu-HU"/>
          </w:rPr>
        </w:r>
        <w:r w:rsidRPr="00C372EF">
          <w:rPr>
            <w:noProof/>
            <w:webHidden/>
            <w:lang w:val="hu-HU"/>
          </w:rPr>
          <w:fldChar w:fldCharType="separate"/>
        </w:r>
        <w:r w:rsidRPr="00C372EF">
          <w:rPr>
            <w:noProof/>
            <w:webHidden/>
            <w:lang w:val="hu-HU"/>
          </w:rPr>
          <w:t>10</w:t>
        </w:r>
        <w:r w:rsidRPr="00C372EF">
          <w:rPr>
            <w:noProof/>
            <w:webHidden/>
            <w:lang w:val="hu-HU"/>
          </w:rPr>
          <w:fldChar w:fldCharType="end"/>
        </w:r>
      </w:hyperlink>
    </w:p>
    <w:p w14:paraId="3BDF270F" w14:textId="77777777" w:rsidR="00A27CE6" w:rsidRPr="00C372EF" w:rsidRDefault="00A27CE6">
      <w:pPr>
        <w:pStyle w:val="Verzeichnis2"/>
        <w:tabs>
          <w:tab w:val="right" w:leader="dot" w:pos="9736"/>
        </w:tabs>
        <w:rPr>
          <w:rFonts w:asciiTheme="minorHAnsi" w:hAnsiTheme="minorHAnsi"/>
          <w:noProof/>
          <w:kern w:val="2"/>
          <w:sz w:val="24"/>
          <w:szCs w:val="24"/>
          <w:lang w:val="hu-HU" w:eastAsia="de-DE"/>
          <w14:ligatures w14:val="standardContextual"/>
        </w:rPr>
      </w:pPr>
      <w:hyperlink w:anchor="_Toc240137488" w:history="1">
        <w:r w:rsidRPr="00C372EF">
          <w:rPr>
            <w:rStyle w:val="Hyperlink"/>
            <w:noProof/>
            <w:lang w:val="hu-HU"/>
          </w:rPr>
          <w:t>15.2. Deutsche Projektzusammenfassung</w:t>
        </w:r>
        <w:r w:rsidRPr="00C372EF">
          <w:rPr>
            <w:noProof/>
            <w:webHidden/>
            <w:lang w:val="hu-HU"/>
          </w:rPr>
          <w:tab/>
        </w:r>
        <w:r w:rsidRPr="00C372EF">
          <w:rPr>
            <w:noProof/>
            <w:webHidden/>
            <w:lang w:val="hu-HU"/>
          </w:rPr>
          <w:fldChar w:fldCharType="begin"/>
        </w:r>
        <w:r w:rsidRPr="00C372EF">
          <w:rPr>
            <w:noProof/>
            <w:webHidden/>
            <w:lang w:val="hu-HU"/>
          </w:rPr>
          <w:instrText xml:space="preserve"> PAGEREF _Toc240137488 \h </w:instrText>
        </w:r>
        <w:r w:rsidRPr="00C372EF">
          <w:rPr>
            <w:noProof/>
            <w:webHidden/>
            <w:lang w:val="hu-HU"/>
          </w:rPr>
        </w:r>
        <w:r w:rsidRPr="00C372EF">
          <w:rPr>
            <w:noProof/>
            <w:webHidden/>
            <w:lang w:val="hu-HU"/>
          </w:rPr>
          <w:fldChar w:fldCharType="separate"/>
        </w:r>
        <w:r w:rsidRPr="00C372EF">
          <w:rPr>
            <w:noProof/>
            <w:webHidden/>
            <w:lang w:val="hu-HU"/>
          </w:rPr>
          <w:t>11</w:t>
        </w:r>
        <w:r w:rsidRPr="00C372EF">
          <w:rPr>
            <w:noProof/>
            <w:webHidden/>
            <w:lang w:val="hu-HU"/>
          </w:rPr>
          <w:fldChar w:fldCharType="end"/>
        </w:r>
      </w:hyperlink>
    </w:p>
    <w:p w14:paraId="7AEA2FFB" w14:textId="77777777" w:rsidR="00A27CE6" w:rsidRPr="00C372EF" w:rsidRDefault="00A27CE6">
      <w:pPr>
        <w:pStyle w:val="Verzeichnis1"/>
        <w:tabs>
          <w:tab w:val="right" w:leader="dot" w:pos="9736"/>
        </w:tabs>
        <w:rPr>
          <w:rFonts w:asciiTheme="minorHAnsi" w:hAnsiTheme="minorHAnsi"/>
          <w:noProof/>
          <w:kern w:val="2"/>
          <w:sz w:val="24"/>
          <w:szCs w:val="24"/>
          <w:lang w:val="hu-HU" w:eastAsia="de-DE"/>
          <w14:ligatures w14:val="standardContextual"/>
        </w:rPr>
      </w:pPr>
      <w:hyperlink w:anchor="_Toc240137489" w:history="1">
        <w:r w:rsidRPr="00C372EF">
          <w:rPr>
            <w:rStyle w:val="Hyperlink"/>
            <w:noProof/>
            <w:lang w:val="hu-HU"/>
          </w:rPr>
          <w:t>16. Összegzés</w:t>
        </w:r>
        <w:r w:rsidRPr="00C372EF">
          <w:rPr>
            <w:noProof/>
            <w:webHidden/>
            <w:lang w:val="hu-HU"/>
          </w:rPr>
          <w:tab/>
        </w:r>
        <w:r w:rsidRPr="00C372EF">
          <w:rPr>
            <w:noProof/>
            <w:webHidden/>
            <w:lang w:val="hu-HU"/>
          </w:rPr>
          <w:fldChar w:fldCharType="begin"/>
        </w:r>
        <w:r w:rsidRPr="00C372EF">
          <w:rPr>
            <w:noProof/>
            <w:webHidden/>
            <w:lang w:val="hu-HU"/>
          </w:rPr>
          <w:instrText xml:space="preserve"> PAGEREF _Toc240137489 \h </w:instrText>
        </w:r>
        <w:r w:rsidRPr="00C372EF">
          <w:rPr>
            <w:noProof/>
            <w:webHidden/>
            <w:lang w:val="hu-HU"/>
          </w:rPr>
        </w:r>
        <w:r w:rsidRPr="00C372EF">
          <w:rPr>
            <w:noProof/>
            <w:webHidden/>
            <w:lang w:val="hu-HU"/>
          </w:rPr>
          <w:fldChar w:fldCharType="separate"/>
        </w:r>
        <w:r w:rsidRPr="00C372EF">
          <w:rPr>
            <w:noProof/>
            <w:webHidden/>
            <w:lang w:val="hu-HU"/>
          </w:rPr>
          <w:t>12</w:t>
        </w:r>
        <w:r w:rsidRPr="00C372EF">
          <w:rPr>
            <w:noProof/>
            <w:webHidden/>
            <w:lang w:val="hu-HU"/>
          </w:rPr>
          <w:fldChar w:fldCharType="end"/>
        </w:r>
      </w:hyperlink>
    </w:p>
    <w:p w14:paraId="053F9F9B" w14:textId="77777777" w:rsidR="00A27CE6" w:rsidRPr="00C372EF" w:rsidRDefault="00A27CE6">
      <w:pPr>
        <w:pStyle w:val="Verzeichnis1"/>
        <w:tabs>
          <w:tab w:val="right" w:leader="dot" w:pos="9736"/>
        </w:tabs>
        <w:rPr>
          <w:rFonts w:asciiTheme="minorHAnsi" w:hAnsiTheme="minorHAnsi"/>
          <w:noProof/>
          <w:kern w:val="2"/>
          <w:sz w:val="24"/>
          <w:szCs w:val="24"/>
          <w:lang w:val="hu-HU" w:eastAsia="de-DE"/>
          <w14:ligatures w14:val="standardContextual"/>
        </w:rPr>
      </w:pPr>
      <w:hyperlink w:anchor="_Toc240137490" w:history="1">
        <w:r w:rsidRPr="00C372EF">
          <w:rPr>
            <w:rStyle w:val="Hyperlink"/>
            <w:noProof/>
            <w:lang w:val="hu-HU"/>
          </w:rPr>
          <w:t>Melléklet - fontosabb ellenőrző parancsok</w:t>
        </w:r>
        <w:r w:rsidRPr="00C372EF">
          <w:rPr>
            <w:noProof/>
            <w:webHidden/>
            <w:lang w:val="hu-HU"/>
          </w:rPr>
          <w:tab/>
        </w:r>
        <w:r w:rsidRPr="00C372EF">
          <w:rPr>
            <w:noProof/>
            <w:webHidden/>
            <w:lang w:val="hu-HU"/>
          </w:rPr>
          <w:fldChar w:fldCharType="begin"/>
        </w:r>
        <w:r w:rsidRPr="00C372EF">
          <w:rPr>
            <w:noProof/>
            <w:webHidden/>
            <w:lang w:val="hu-HU"/>
          </w:rPr>
          <w:instrText xml:space="preserve"> PAGEREF _Toc240137490 \h </w:instrText>
        </w:r>
        <w:r w:rsidRPr="00C372EF">
          <w:rPr>
            <w:noProof/>
            <w:webHidden/>
            <w:lang w:val="hu-HU"/>
          </w:rPr>
        </w:r>
        <w:r w:rsidRPr="00C372EF">
          <w:rPr>
            <w:noProof/>
            <w:webHidden/>
            <w:lang w:val="hu-HU"/>
          </w:rPr>
          <w:fldChar w:fldCharType="separate"/>
        </w:r>
        <w:r w:rsidRPr="00C372EF">
          <w:rPr>
            <w:noProof/>
            <w:webHidden/>
            <w:lang w:val="hu-HU"/>
          </w:rPr>
          <w:t>12</w:t>
        </w:r>
        <w:r w:rsidRPr="00C372EF">
          <w:rPr>
            <w:noProof/>
            <w:webHidden/>
            <w:lang w:val="hu-HU"/>
          </w:rPr>
          <w:fldChar w:fldCharType="end"/>
        </w:r>
      </w:hyperlink>
    </w:p>
    <w:p w14:paraId="74DAB4AD" w14:textId="77777777" w:rsidR="00E75E9E" w:rsidRPr="00C372EF" w:rsidRDefault="00000000">
      <w:pPr>
        <w:pStyle w:val="berschrift1"/>
        <w:pageBreakBefore/>
        <w:rPr>
          <w:lang w:val="hu-HU"/>
        </w:rPr>
      </w:pPr>
      <w:bookmarkStart w:id="1" w:name="_Toc240137462"/>
      <w:r w:rsidRPr="00C372EF">
        <w:rPr>
          <w:lang w:val="hu-HU"/>
        </w:rPr>
        <w:lastRenderedPageBreak/>
        <w:t>1. Projektcél és a megvalósítás keretei</w:t>
      </w:r>
      <w:bookmarkEnd w:id="1"/>
    </w:p>
    <w:p w14:paraId="055259F8" w14:textId="77777777" w:rsidR="00E75E9E" w:rsidRPr="00C372EF" w:rsidRDefault="00000000">
      <w:pPr>
        <w:rPr>
          <w:lang w:val="hu-HU"/>
        </w:rPr>
      </w:pPr>
      <w:r w:rsidRPr="00C372EF">
        <w:rPr>
          <w:lang w:val="hu-HU"/>
        </w:rPr>
        <w:t>A projekt célja egy összetett informatikai hálózat megtervezése és Cisco Packet Tracer környezetben működő prototípusként történő megvalósítása volt. A kialakított rendszerben vezetékes és vezeték nélküli kliensek, szerverek, két kapcsoló, három forgalomirányító és egy Cisco ASA 5506-X tűzfal szerepel.</w:t>
      </w:r>
    </w:p>
    <w:p w14:paraId="43524228" w14:textId="77777777" w:rsidR="00E75E9E" w:rsidRPr="00C372EF" w:rsidRDefault="00000000">
      <w:pPr>
        <w:rPr>
          <w:lang w:val="hu-HU"/>
        </w:rPr>
      </w:pPr>
      <w:r w:rsidRPr="00C372EF">
        <w:rPr>
          <w:lang w:val="hu-HU"/>
        </w:rPr>
        <w:t>A projektnek nem volt hivatalos csapattársa, ezért a beadott hálózati prototípust alapvetően önállóan készítettem el. A munka során egy másik osztályba járó tanulótól szakmai segítséget is kaptam, amelyet a 2. fejezetben külön feltüntetek. A teljes vizsgakövetelmény minden elemének megvalósítására nem volt lehetőségem; a dokumentáció ezért kizárólag a ténylegesen elkészített és a rendelkezésre álló konfigurációkkal alátámasztható részeket mutatja be.</w:t>
      </w:r>
    </w:p>
    <w:p w14:paraId="45C0C1D0" w14:textId="77777777" w:rsidR="00E75E9E" w:rsidRPr="00C372EF" w:rsidRDefault="00000000">
      <w:pPr>
        <w:pStyle w:val="Aufzhlungszeichen"/>
        <w:rPr>
          <w:lang w:val="hu-HU"/>
        </w:rPr>
      </w:pPr>
      <w:r w:rsidRPr="00C372EF">
        <w:rPr>
          <w:lang w:val="hu-HU"/>
        </w:rPr>
        <w:t>IPv4 és IPv6 címzési terv kialakítása.</w:t>
      </w:r>
    </w:p>
    <w:p w14:paraId="0ED814C5" w14:textId="77777777" w:rsidR="00E75E9E" w:rsidRPr="00C372EF" w:rsidRDefault="00000000">
      <w:pPr>
        <w:pStyle w:val="Aufzhlungszeichen"/>
        <w:rPr>
          <w:lang w:val="hu-HU"/>
        </w:rPr>
      </w:pPr>
      <w:r w:rsidRPr="00C372EF">
        <w:rPr>
          <w:lang w:val="hu-HU"/>
        </w:rPr>
        <w:t>VLAN-ok és 802.1Q alapú inter-VLAN routing.</w:t>
      </w:r>
    </w:p>
    <w:p w14:paraId="12A172A1" w14:textId="77777777" w:rsidR="00E75E9E" w:rsidRPr="00C372EF" w:rsidRDefault="00000000">
      <w:pPr>
        <w:pStyle w:val="Aufzhlungszeichen"/>
        <w:rPr>
          <w:lang w:val="hu-HU"/>
        </w:rPr>
      </w:pPr>
      <w:r w:rsidRPr="00C372EF">
        <w:rPr>
          <w:lang w:val="hu-HU"/>
        </w:rPr>
        <w:t>HSRP alapú harmadik rétegbeli redundancia.</w:t>
      </w:r>
    </w:p>
    <w:p w14:paraId="56B752A5" w14:textId="77777777" w:rsidR="00E75E9E" w:rsidRPr="00C372EF" w:rsidRDefault="00000000">
      <w:pPr>
        <w:pStyle w:val="Aufzhlungszeichen"/>
        <w:rPr>
          <w:lang w:val="hu-HU"/>
        </w:rPr>
      </w:pPr>
      <w:r w:rsidRPr="00C372EF">
        <w:rPr>
          <w:lang w:val="hu-HU"/>
        </w:rPr>
        <w:t>EtherChannel alapú kapcsolati redundancia a switchek között.</w:t>
      </w:r>
    </w:p>
    <w:p w14:paraId="51EA5AB5" w14:textId="77777777" w:rsidR="00E75E9E" w:rsidRPr="00C372EF" w:rsidRDefault="00000000">
      <w:pPr>
        <w:pStyle w:val="Aufzhlungszeichen"/>
        <w:rPr>
          <w:lang w:val="hu-HU"/>
        </w:rPr>
      </w:pPr>
      <w:r w:rsidRPr="00C372EF">
        <w:rPr>
          <w:lang w:val="hu-HU"/>
        </w:rPr>
        <w:t>DHCP szolgáltatás az irodai és vezeték nélküli kliensek számára.</w:t>
      </w:r>
    </w:p>
    <w:p w14:paraId="26A6B8A2" w14:textId="77777777" w:rsidR="00E75E9E" w:rsidRPr="00C372EF" w:rsidRDefault="00000000">
      <w:pPr>
        <w:pStyle w:val="Aufzhlungszeichen"/>
        <w:rPr>
          <w:lang w:val="hu-HU"/>
        </w:rPr>
      </w:pPr>
      <w:r w:rsidRPr="00C372EF">
        <w:rPr>
          <w:lang w:val="hu-HU"/>
        </w:rPr>
        <w:t>Vezeték nélküli hálózat WPA2-PSK/AES védelemmel.</w:t>
      </w:r>
    </w:p>
    <w:p w14:paraId="6505E163" w14:textId="77777777" w:rsidR="00E75E9E" w:rsidRPr="00C372EF" w:rsidRDefault="00000000">
      <w:pPr>
        <w:pStyle w:val="Aufzhlungszeichen"/>
        <w:rPr>
          <w:lang w:val="hu-HU"/>
        </w:rPr>
      </w:pPr>
      <w:r w:rsidRPr="00C372EF">
        <w:rPr>
          <w:lang w:val="hu-HU"/>
        </w:rPr>
        <w:t>ASA tűzfal, statikus útvonalak és dinamikus NAT/PAT.</w:t>
      </w:r>
    </w:p>
    <w:p w14:paraId="2DA47832" w14:textId="77777777" w:rsidR="00E75E9E" w:rsidRPr="00C372EF" w:rsidRDefault="00000000">
      <w:pPr>
        <w:pStyle w:val="berschrift1"/>
        <w:rPr>
          <w:lang w:val="hu-HU"/>
        </w:rPr>
      </w:pPr>
      <w:bookmarkStart w:id="2" w:name="_Toc240137463"/>
      <w:r w:rsidRPr="00C372EF">
        <w:rPr>
          <w:lang w:val="hu-HU"/>
        </w:rPr>
        <w:t>2. A projekt valós környezete</w:t>
      </w:r>
      <w:bookmarkEnd w:id="2"/>
    </w:p>
    <w:p w14:paraId="19A3D8DA" w14:textId="77777777" w:rsidR="00E75E9E" w:rsidRPr="00C372EF" w:rsidRDefault="00000000">
      <w:pPr>
        <w:rPr>
          <w:lang w:val="hu-HU"/>
        </w:rPr>
      </w:pPr>
      <w:r w:rsidRPr="00C372EF">
        <w:rPr>
          <w:lang w:val="hu-HU"/>
        </w:rPr>
        <w:t>A projekt alapját egy gépészeti tevékenységgel foglalkozó vállalkozás valós informatikai környezete adja. A hálózat feladata, hogy a cég két szintjén dolgozó munkatársak számára biztosítsa a napi munkavégzéshez szükséges kapcsolatot, a közös erőforrások elérését, valamint a vállalkozás működéséhez szükséges szerverek kiszolgálását.</w:t>
      </w:r>
    </w:p>
    <w:p w14:paraId="3DC2EFFF" w14:textId="77777777" w:rsidR="00E75E9E" w:rsidRPr="00C372EF" w:rsidRDefault="00000000">
      <w:pPr>
        <w:rPr>
          <w:lang w:val="hu-HU"/>
        </w:rPr>
      </w:pPr>
      <w:r w:rsidRPr="00C372EF">
        <w:rPr>
          <w:lang w:val="hu-HU"/>
        </w:rPr>
        <w:t>A projekt elkészítése során egy másik osztályba járó tanuló szakmai segítséget nyújtott bizonyos részfeladatok és ötletek átgondolásában. Nem volt a projekt hivatalos csapattagja, mivel később a saját csoportjában másik két tanulóval alakított projektcsapatot. A jelen dokumentációban bemutatott hálózati prototípust és a beadott munkát ezért saját projektemként mutatom be, a kapott segítséget ugyanakkor itt feltüntetem.</w:t>
      </w:r>
    </w:p>
    <w:p w14:paraId="7A7DEA71" w14:textId="77777777" w:rsidR="00E75E9E" w:rsidRPr="00C372EF" w:rsidRDefault="00000000">
      <w:pPr>
        <w:rPr>
          <w:lang w:val="hu-HU"/>
        </w:rPr>
      </w:pPr>
      <w:r w:rsidRPr="00C372EF">
        <w:rPr>
          <w:lang w:val="hu-HU"/>
        </w:rPr>
        <w:t>A hálózat külső kapcsolatát a Router0 reprezentálja, amely a szolgáltatói oldalt, illetve a bejövő vonalat kezeli. A szolgáltatói kapcsolat és a vállalati belső hálózat között Cisco ASA 5506-X tűzfal helyezkedik el. A tűzfal mögött Router1 és Router2 a vállalkozás két különböző szintjének hálózati kiszolgálásában vesz részt.</w:t>
      </w:r>
    </w:p>
    <w:p w14:paraId="4B97E4F7" w14:textId="77777777" w:rsidR="00E75E9E" w:rsidRPr="00C372EF" w:rsidRDefault="00000000">
      <w:pPr>
        <w:rPr>
          <w:lang w:val="hu-HU"/>
        </w:rPr>
      </w:pPr>
      <w:r w:rsidRPr="00C372EF">
        <w:rPr>
          <w:lang w:val="hu-HU"/>
        </w:rPr>
        <w:t>Az alsó szinten található a gépészeti szaküzlet. Ezt a hálózatrészt a Switch1 szolgálja ki, amelyhez három munkaállomás, PC0, PC1 és PC2 kapcsolódik. Ugyanezen az oldalon található a Server1, amely a vállalkozás számlázóprogramjának kiszolgálására szolgál.</w:t>
      </w:r>
    </w:p>
    <w:p w14:paraId="1D37B192" w14:textId="77777777" w:rsidR="00E75E9E" w:rsidRPr="00C372EF" w:rsidRDefault="00000000">
      <w:pPr>
        <w:rPr>
          <w:lang w:val="hu-HU"/>
        </w:rPr>
      </w:pPr>
      <w:r w:rsidRPr="00C372EF">
        <w:rPr>
          <w:lang w:val="hu-HU"/>
        </w:rPr>
        <w:t>Az első emeleten a kivitelezéssel és projekttervezéssel foglalkozó munkatársak dolgoznak. Ezt a hálózatrészt a Switch0 szolgálja ki, amelyhez PC3 és PC4 kapcsolódik. A Printer0 közös hálózati nyomtatóként működik, célja, hogy a vállalkozás munkatársai a hálózaton keresztül elérhessék.</w:t>
      </w:r>
    </w:p>
    <w:p w14:paraId="7CA3FFB5" w14:textId="77777777" w:rsidR="00E75E9E" w:rsidRPr="00C372EF" w:rsidRDefault="00000000">
      <w:pPr>
        <w:rPr>
          <w:lang w:val="hu-HU"/>
        </w:rPr>
      </w:pPr>
      <w:r w:rsidRPr="00C372EF">
        <w:rPr>
          <w:lang w:val="hu-HU"/>
        </w:rPr>
        <w:lastRenderedPageBreak/>
        <w:t>A vezeték nélküli hálózat kialakításának elsődleges oka a tárgyaló kiszolgálása volt. Az AccessPoint0 segítségével a Laptop0 vezeték nélkül kapcsolódhat a hálózathoz, így a tárgyalóban prezentációk tarthatók vezetékes csatlakozás nélkül.</w:t>
      </w:r>
    </w:p>
    <w:p w14:paraId="3A95C282" w14:textId="77777777" w:rsidR="00E75E9E" w:rsidRPr="00C372EF" w:rsidRDefault="00000000">
      <w:pPr>
        <w:rPr>
          <w:lang w:val="hu-HU"/>
        </w:rPr>
      </w:pPr>
      <w:r w:rsidRPr="00C372EF">
        <w:rPr>
          <w:lang w:val="hu-HU"/>
        </w:rPr>
        <w:t>A Server0 a vállalkozás webáruházának fő kiszolgálójaként működik. A két szerver így eltérő üzleti feladatot támogat: Server1 a belső számlázási folyamatot, Server0 pedig a webáruház működését szolgálja ki. A Packet Tracer-topológia ennek a valós környezetnek a hálózati modelljét mutatja be.</w:t>
      </w:r>
    </w:p>
    <w:p w14:paraId="1E53C387" w14:textId="77777777" w:rsidR="00E75E9E" w:rsidRPr="00C372EF" w:rsidRDefault="00000000">
      <w:pPr>
        <w:pStyle w:val="berschrift1"/>
        <w:rPr>
          <w:lang w:val="hu-HU"/>
        </w:rPr>
      </w:pPr>
      <w:bookmarkStart w:id="3" w:name="_Toc240137464"/>
      <w:r w:rsidRPr="00C372EF">
        <w:rPr>
          <w:lang w:val="hu-HU"/>
        </w:rPr>
        <w:t>3. A hálózati topológia áttekintése</w:t>
      </w:r>
      <w:bookmarkEnd w:id="3"/>
    </w:p>
    <w:p w14:paraId="0E80E4C4" w14:textId="77777777" w:rsidR="00E75E9E" w:rsidRPr="00C372EF" w:rsidRDefault="00000000">
      <w:pPr>
        <w:rPr>
          <w:lang w:val="hu-HU"/>
        </w:rPr>
      </w:pPr>
      <w:r w:rsidRPr="00C372EF">
        <w:rPr>
          <w:lang w:val="hu-HU"/>
        </w:rPr>
        <w:t>A prototípus központi része két Cisco 2960-24TT switchből, Router1 és Router2 forgalomirányítókból, valamint egy ASA 5506-X tűzfalból áll. A tűzfal a Router0 felé biztosít külső irányú kapcsolatot. A hozzáférési oldalon szerverek, asztali kliensek, nyomtató, vezeték nélküli hozzáférési pont és laptop található.</w:t>
      </w:r>
    </w:p>
    <w:p w14:paraId="01D4FB10" w14:textId="77777777" w:rsidR="00E75E9E" w:rsidRPr="00C372EF" w:rsidRDefault="00000000">
      <w:pPr>
        <w:jc w:val="center"/>
        <w:rPr>
          <w:lang w:val="hu-HU"/>
        </w:rPr>
      </w:pPr>
      <w:r w:rsidRPr="00C372EF">
        <w:rPr>
          <w:noProof/>
          <w:lang w:val="hu-HU"/>
        </w:rPr>
        <w:drawing>
          <wp:inline distT="0" distB="0" distL="0" distR="0" wp14:anchorId="60A5B673" wp14:editId="505542AD">
            <wp:extent cx="5760000" cy="39494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a053c23-d2de-4727-9112-cc73a2e0f2d1.png"/>
                    <pic:cNvPicPr/>
                  </pic:nvPicPr>
                  <pic:blipFill>
                    <a:blip r:embed="rId8"/>
                    <a:stretch>
                      <a:fillRect/>
                    </a:stretch>
                  </pic:blipFill>
                  <pic:spPr>
                    <a:xfrm>
                      <a:off x="0" y="0"/>
                      <a:ext cx="5760000" cy="3949456"/>
                    </a:xfrm>
                    <a:prstGeom prst="rect">
                      <a:avLst/>
                    </a:prstGeom>
                  </pic:spPr>
                </pic:pic>
              </a:graphicData>
            </a:graphic>
          </wp:inline>
        </w:drawing>
      </w:r>
    </w:p>
    <w:p w14:paraId="62B04FB4" w14:textId="77777777" w:rsidR="00E75E9E" w:rsidRPr="00C372EF" w:rsidRDefault="00000000">
      <w:pPr>
        <w:jc w:val="center"/>
        <w:rPr>
          <w:lang w:val="hu-HU"/>
        </w:rPr>
      </w:pPr>
      <w:r w:rsidRPr="00C372EF">
        <w:rPr>
          <w:i/>
          <w:lang w:val="hu-HU"/>
        </w:rPr>
        <w:t>1. ábra - A megvalósított Packet Tracer hálózati topológia</w:t>
      </w:r>
    </w:p>
    <w:p w14:paraId="20EEA3C2" w14:textId="77777777" w:rsidR="00E75E9E" w:rsidRPr="00C372EF" w:rsidRDefault="00000000">
      <w:pPr>
        <w:pStyle w:val="berschrift1"/>
        <w:rPr>
          <w:lang w:val="hu-HU"/>
        </w:rPr>
      </w:pPr>
      <w:bookmarkStart w:id="4" w:name="_Toc240137465"/>
      <w:r w:rsidRPr="00C372EF">
        <w:rPr>
          <w:lang w:val="hu-HU"/>
        </w:rPr>
        <w:t>4. Eszközök és szerepkörök</w:t>
      </w:r>
      <w:bookmarkEnd w:id="4"/>
    </w:p>
    <w:tbl>
      <w:tblPr>
        <w:tblStyle w:val="Tabellenraster"/>
        <w:tblW w:w="0" w:type="auto"/>
        <w:jc w:val="center"/>
        <w:tblLook w:val="04A0" w:firstRow="1" w:lastRow="0" w:firstColumn="1" w:lastColumn="0" w:noHBand="0" w:noVBand="1"/>
      </w:tblPr>
      <w:tblGrid>
        <w:gridCol w:w="4873"/>
        <w:gridCol w:w="4873"/>
      </w:tblGrid>
      <w:tr w:rsidR="00E75E9E" w:rsidRPr="00C372EF" w14:paraId="0C395F3B" w14:textId="77777777">
        <w:trPr>
          <w:cantSplit/>
          <w:jc w:val="center"/>
        </w:trPr>
        <w:tc>
          <w:tcPr>
            <w:tcW w:w="4873" w:type="dxa"/>
            <w:shd w:val="clear" w:color="auto" w:fill="2E5B4C"/>
            <w:vAlign w:val="center"/>
          </w:tcPr>
          <w:p w14:paraId="7E0CFB27" w14:textId="77777777" w:rsidR="00E75E9E" w:rsidRPr="00C372EF" w:rsidRDefault="00000000">
            <w:pPr>
              <w:rPr>
                <w:lang w:val="hu-HU"/>
              </w:rPr>
            </w:pPr>
            <w:r w:rsidRPr="00C372EF">
              <w:rPr>
                <w:b/>
                <w:color w:val="FFFFFF"/>
                <w:lang w:val="hu-HU"/>
              </w:rPr>
              <w:t>Eszköz</w:t>
            </w:r>
          </w:p>
        </w:tc>
        <w:tc>
          <w:tcPr>
            <w:tcW w:w="4873" w:type="dxa"/>
            <w:shd w:val="clear" w:color="auto" w:fill="2E5B4C"/>
            <w:vAlign w:val="center"/>
          </w:tcPr>
          <w:p w14:paraId="530BF16A" w14:textId="77777777" w:rsidR="00E75E9E" w:rsidRPr="00C372EF" w:rsidRDefault="00000000">
            <w:pPr>
              <w:rPr>
                <w:lang w:val="hu-HU"/>
              </w:rPr>
            </w:pPr>
            <w:r w:rsidRPr="00C372EF">
              <w:rPr>
                <w:b/>
                <w:color w:val="FFFFFF"/>
                <w:lang w:val="hu-HU"/>
              </w:rPr>
              <w:t>Típus / szerep</w:t>
            </w:r>
          </w:p>
        </w:tc>
      </w:tr>
      <w:tr w:rsidR="00E75E9E" w:rsidRPr="00C372EF" w14:paraId="37FFAD8C" w14:textId="77777777">
        <w:trPr>
          <w:cantSplit/>
          <w:jc w:val="center"/>
        </w:trPr>
        <w:tc>
          <w:tcPr>
            <w:tcW w:w="4873" w:type="dxa"/>
            <w:vAlign w:val="center"/>
          </w:tcPr>
          <w:p w14:paraId="1007073E" w14:textId="77777777" w:rsidR="00E75E9E" w:rsidRPr="00C372EF" w:rsidRDefault="00000000">
            <w:pPr>
              <w:rPr>
                <w:lang w:val="hu-HU"/>
              </w:rPr>
            </w:pPr>
            <w:r w:rsidRPr="00C372EF">
              <w:rPr>
                <w:lang w:val="hu-HU"/>
              </w:rPr>
              <w:t>Router0</w:t>
            </w:r>
          </w:p>
        </w:tc>
        <w:tc>
          <w:tcPr>
            <w:tcW w:w="4873" w:type="dxa"/>
            <w:vAlign w:val="center"/>
          </w:tcPr>
          <w:p w14:paraId="78ADA0D3" w14:textId="77777777" w:rsidR="00E75E9E" w:rsidRPr="00C372EF" w:rsidRDefault="00000000">
            <w:pPr>
              <w:rPr>
                <w:lang w:val="hu-HU"/>
              </w:rPr>
            </w:pPr>
            <w:r w:rsidRPr="00C372EF">
              <w:rPr>
                <w:lang w:val="hu-HU"/>
              </w:rPr>
              <w:t>Cisco 2911 - külső/WAN irány</w:t>
            </w:r>
          </w:p>
        </w:tc>
      </w:tr>
      <w:tr w:rsidR="00E75E9E" w:rsidRPr="00C372EF" w14:paraId="53EBAF0A" w14:textId="77777777">
        <w:trPr>
          <w:cantSplit/>
          <w:jc w:val="center"/>
        </w:trPr>
        <w:tc>
          <w:tcPr>
            <w:tcW w:w="4873" w:type="dxa"/>
            <w:vAlign w:val="center"/>
          </w:tcPr>
          <w:p w14:paraId="66B1A71A" w14:textId="77777777" w:rsidR="00E75E9E" w:rsidRPr="00C372EF" w:rsidRDefault="00000000">
            <w:pPr>
              <w:rPr>
                <w:lang w:val="hu-HU"/>
              </w:rPr>
            </w:pPr>
            <w:r w:rsidRPr="00C372EF">
              <w:rPr>
                <w:lang w:val="hu-HU"/>
              </w:rPr>
              <w:t>Router1</w:t>
            </w:r>
          </w:p>
        </w:tc>
        <w:tc>
          <w:tcPr>
            <w:tcW w:w="4873" w:type="dxa"/>
            <w:vAlign w:val="center"/>
          </w:tcPr>
          <w:p w14:paraId="48648914" w14:textId="77777777" w:rsidR="00E75E9E" w:rsidRPr="00C372EF" w:rsidRDefault="00000000">
            <w:pPr>
              <w:rPr>
                <w:lang w:val="hu-HU"/>
              </w:rPr>
            </w:pPr>
            <w:r w:rsidRPr="00C372EF">
              <w:rPr>
                <w:lang w:val="hu-HU"/>
              </w:rPr>
              <w:t>Cisco 2911 - inter-VLAN routing, HSRP aktív oldal, DHCP</w:t>
            </w:r>
          </w:p>
        </w:tc>
      </w:tr>
      <w:tr w:rsidR="00E75E9E" w:rsidRPr="00C372EF" w14:paraId="0AEC37F5" w14:textId="77777777">
        <w:trPr>
          <w:cantSplit/>
          <w:jc w:val="center"/>
        </w:trPr>
        <w:tc>
          <w:tcPr>
            <w:tcW w:w="4873" w:type="dxa"/>
            <w:vAlign w:val="center"/>
          </w:tcPr>
          <w:p w14:paraId="13A6E641" w14:textId="77777777" w:rsidR="00E75E9E" w:rsidRPr="00C372EF" w:rsidRDefault="00000000">
            <w:pPr>
              <w:rPr>
                <w:lang w:val="hu-HU"/>
              </w:rPr>
            </w:pPr>
            <w:r w:rsidRPr="00C372EF">
              <w:rPr>
                <w:lang w:val="hu-HU"/>
              </w:rPr>
              <w:t>Router2</w:t>
            </w:r>
          </w:p>
        </w:tc>
        <w:tc>
          <w:tcPr>
            <w:tcW w:w="4873" w:type="dxa"/>
            <w:vAlign w:val="center"/>
          </w:tcPr>
          <w:p w14:paraId="04DC1A5E" w14:textId="77777777" w:rsidR="00E75E9E" w:rsidRPr="00C372EF" w:rsidRDefault="00000000">
            <w:pPr>
              <w:rPr>
                <w:lang w:val="hu-HU"/>
              </w:rPr>
            </w:pPr>
            <w:r w:rsidRPr="00C372EF">
              <w:rPr>
                <w:lang w:val="hu-HU"/>
              </w:rPr>
              <w:t>Cisco 2911 - inter-VLAN routing, HSRP tartalék oldal</w:t>
            </w:r>
          </w:p>
        </w:tc>
      </w:tr>
      <w:tr w:rsidR="00E75E9E" w:rsidRPr="00C372EF" w14:paraId="1EA40BCB" w14:textId="77777777">
        <w:trPr>
          <w:cantSplit/>
          <w:jc w:val="center"/>
        </w:trPr>
        <w:tc>
          <w:tcPr>
            <w:tcW w:w="4873" w:type="dxa"/>
            <w:vAlign w:val="center"/>
          </w:tcPr>
          <w:p w14:paraId="232B6123" w14:textId="77777777" w:rsidR="00E75E9E" w:rsidRPr="00C372EF" w:rsidRDefault="00000000">
            <w:pPr>
              <w:rPr>
                <w:lang w:val="hu-HU"/>
              </w:rPr>
            </w:pPr>
            <w:r w:rsidRPr="00C372EF">
              <w:rPr>
                <w:lang w:val="hu-HU"/>
              </w:rPr>
              <w:lastRenderedPageBreak/>
              <w:t>ASA0</w:t>
            </w:r>
          </w:p>
        </w:tc>
        <w:tc>
          <w:tcPr>
            <w:tcW w:w="4873" w:type="dxa"/>
            <w:vAlign w:val="center"/>
          </w:tcPr>
          <w:p w14:paraId="523A38DB" w14:textId="77777777" w:rsidR="00E75E9E" w:rsidRPr="00C372EF" w:rsidRDefault="00000000">
            <w:pPr>
              <w:rPr>
                <w:lang w:val="hu-HU"/>
              </w:rPr>
            </w:pPr>
            <w:r w:rsidRPr="00C372EF">
              <w:rPr>
                <w:lang w:val="hu-HU"/>
              </w:rPr>
              <w:t>Cisco ASA 5506-X - tűzfal, útvonalak, NAT/PAT</w:t>
            </w:r>
          </w:p>
        </w:tc>
      </w:tr>
      <w:tr w:rsidR="00E75E9E" w:rsidRPr="00C372EF" w14:paraId="187E134E" w14:textId="77777777">
        <w:trPr>
          <w:cantSplit/>
          <w:jc w:val="center"/>
        </w:trPr>
        <w:tc>
          <w:tcPr>
            <w:tcW w:w="4873" w:type="dxa"/>
            <w:vAlign w:val="center"/>
          </w:tcPr>
          <w:p w14:paraId="1665233F" w14:textId="77777777" w:rsidR="00E75E9E" w:rsidRPr="00C372EF" w:rsidRDefault="00000000">
            <w:pPr>
              <w:rPr>
                <w:lang w:val="hu-HU"/>
              </w:rPr>
            </w:pPr>
            <w:r w:rsidRPr="00C372EF">
              <w:rPr>
                <w:lang w:val="hu-HU"/>
              </w:rPr>
              <w:t>Switch0, Switch1</w:t>
            </w:r>
          </w:p>
        </w:tc>
        <w:tc>
          <w:tcPr>
            <w:tcW w:w="4873" w:type="dxa"/>
            <w:vAlign w:val="center"/>
          </w:tcPr>
          <w:p w14:paraId="4105D9B7" w14:textId="77777777" w:rsidR="00E75E9E" w:rsidRPr="00C372EF" w:rsidRDefault="00000000">
            <w:pPr>
              <w:rPr>
                <w:lang w:val="hu-HU"/>
              </w:rPr>
            </w:pPr>
            <w:r w:rsidRPr="00C372EF">
              <w:rPr>
                <w:lang w:val="hu-HU"/>
              </w:rPr>
              <w:t>Cisco 2960-24TT - VLAN-ok, trunk és EtherChannel</w:t>
            </w:r>
          </w:p>
        </w:tc>
      </w:tr>
      <w:tr w:rsidR="00E75E9E" w:rsidRPr="00C372EF" w14:paraId="51AC4E81" w14:textId="77777777">
        <w:trPr>
          <w:cantSplit/>
          <w:jc w:val="center"/>
        </w:trPr>
        <w:tc>
          <w:tcPr>
            <w:tcW w:w="4873" w:type="dxa"/>
            <w:vAlign w:val="center"/>
          </w:tcPr>
          <w:p w14:paraId="37B7584D" w14:textId="77777777" w:rsidR="00E75E9E" w:rsidRPr="00C372EF" w:rsidRDefault="00000000">
            <w:pPr>
              <w:rPr>
                <w:lang w:val="hu-HU"/>
              </w:rPr>
            </w:pPr>
            <w:r w:rsidRPr="00C372EF">
              <w:rPr>
                <w:lang w:val="hu-HU"/>
              </w:rPr>
              <w:t>Server0, Server1</w:t>
            </w:r>
          </w:p>
        </w:tc>
        <w:tc>
          <w:tcPr>
            <w:tcW w:w="4873" w:type="dxa"/>
            <w:vAlign w:val="center"/>
          </w:tcPr>
          <w:p w14:paraId="0FC347F5" w14:textId="77777777" w:rsidR="00E75E9E" w:rsidRPr="00C372EF" w:rsidRDefault="00000000">
            <w:pPr>
              <w:rPr>
                <w:lang w:val="hu-HU"/>
              </w:rPr>
            </w:pPr>
            <w:r w:rsidRPr="00C372EF">
              <w:rPr>
                <w:lang w:val="hu-HU"/>
              </w:rPr>
              <w:t>Szerver végpontok a prototípusban</w:t>
            </w:r>
          </w:p>
        </w:tc>
      </w:tr>
      <w:tr w:rsidR="00E75E9E" w:rsidRPr="00C372EF" w14:paraId="1E4402BB" w14:textId="77777777">
        <w:trPr>
          <w:cantSplit/>
          <w:jc w:val="center"/>
        </w:trPr>
        <w:tc>
          <w:tcPr>
            <w:tcW w:w="4873" w:type="dxa"/>
            <w:vAlign w:val="center"/>
          </w:tcPr>
          <w:p w14:paraId="5A4C9629" w14:textId="77777777" w:rsidR="00E75E9E" w:rsidRPr="00C372EF" w:rsidRDefault="00000000">
            <w:pPr>
              <w:rPr>
                <w:lang w:val="hu-HU"/>
              </w:rPr>
            </w:pPr>
            <w:r w:rsidRPr="00C372EF">
              <w:rPr>
                <w:lang w:val="hu-HU"/>
              </w:rPr>
              <w:t>Access Point0</w:t>
            </w:r>
          </w:p>
        </w:tc>
        <w:tc>
          <w:tcPr>
            <w:tcW w:w="4873" w:type="dxa"/>
            <w:vAlign w:val="center"/>
          </w:tcPr>
          <w:p w14:paraId="472980EE" w14:textId="77777777" w:rsidR="00E75E9E" w:rsidRPr="00C372EF" w:rsidRDefault="00000000">
            <w:pPr>
              <w:rPr>
                <w:lang w:val="hu-HU"/>
              </w:rPr>
            </w:pPr>
            <w:r w:rsidRPr="00C372EF">
              <w:rPr>
                <w:lang w:val="hu-HU"/>
              </w:rPr>
              <w:t>Vezeték nélküli hozzáférés</w:t>
            </w:r>
          </w:p>
        </w:tc>
      </w:tr>
      <w:tr w:rsidR="00E75E9E" w:rsidRPr="00C372EF" w14:paraId="7311E4D8" w14:textId="77777777">
        <w:trPr>
          <w:cantSplit/>
          <w:jc w:val="center"/>
        </w:trPr>
        <w:tc>
          <w:tcPr>
            <w:tcW w:w="4873" w:type="dxa"/>
            <w:vAlign w:val="center"/>
          </w:tcPr>
          <w:p w14:paraId="3229725D" w14:textId="77777777" w:rsidR="00E75E9E" w:rsidRPr="00C372EF" w:rsidRDefault="00000000">
            <w:pPr>
              <w:rPr>
                <w:lang w:val="hu-HU"/>
              </w:rPr>
            </w:pPr>
            <w:r w:rsidRPr="00C372EF">
              <w:rPr>
                <w:lang w:val="hu-HU"/>
              </w:rPr>
              <w:t>PC0-PC4</w:t>
            </w:r>
          </w:p>
        </w:tc>
        <w:tc>
          <w:tcPr>
            <w:tcW w:w="4873" w:type="dxa"/>
            <w:vAlign w:val="center"/>
          </w:tcPr>
          <w:p w14:paraId="7B1516A0" w14:textId="77777777" w:rsidR="00E75E9E" w:rsidRPr="00C372EF" w:rsidRDefault="00000000">
            <w:pPr>
              <w:rPr>
                <w:lang w:val="hu-HU"/>
              </w:rPr>
            </w:pPr>
            <w:r w:rsidRPr="00C372EF">
              <w:rPr>
                <w:lang w:val="hu-HU"/>
              </w:rPr>
              <w:t>Vezetékes kliens végpontok</w:t>
            </w:r>
          </w:p>
        </w:tc>
      </w:tr>
      <w:tr w:rsidR="00E75E9E" w:rsidRPr="00C372EF" w14:paraId="518C8A48" w14:textId="77777777">
        <w:trPr>
          <w:cantSplit/>
          <w:jc w:val="center"/>
        </w:trPr>
        <w:tc>
          <w:tcPr>
            <w:tcW w:w="4873" w:type="dxa"/>
            <w:vAlign w:val="center"/>
          </w:tcPr>
          <w:p w14:paraId="108521E4" w14:textId="77777777" w:rsidR="00E75E9E" w:rsidRPr="00C372EF" w:rsidRDefault="00000000">
            <w:pPr>
              <w:rPr>
                <w:lang w:val="hu-HU"/>
              </w:rPr>
            </w:pPr>
            <w:r w:rsidRPr="00C372EF">
              <w:rPr>
                <w:lang w:val="hu-HU"/>
              </w:rPr>
              <w:t>Laptop0</w:t>
            </w:r>
          </w:p>
        </w:tc>
        <w:tc>
          <w:tcPr>
            <w:tcW w:w="4873" w:type="dxa"/>
            <w:vAlign w:val="center"/>
          </w:tcPr>
          <w:p w14:paraId="5E71DF33" w14:textId="77777777" w:rsidR="00E75E9E" w:rsidRPr="00C372EF" w:rsidRDefault="00000000">
            <w:pPr>
              <w:rPr>
                <w:lang w:val="hu-HU"/>
              </w:rPr>
            </w:pPr>
            <w:r w:rsidRPr="00C372EF">
              <w:rPr>
                <w:lang w:val="hu-HU"/>
              </w:rPr>
              <w:t>Vezeték nélküli kliens</w:t>
            </w:r>
          </w:p>
        </w:tc>
      </w:tr>
      <w:tr w:rsidR="00E75E9E" w:rsidRPr="00C372EF" w14:paraId="43F07A91" w14:textId="77777777">
        <w:trPr>
          <w:cantSplit/>
          <w:jc w:val="center"/>
        </w:trPr>
        <w:tc>
          <w:tcPr>
            <w:tcW w:w="4873" w:type="dxa"/>
            <w:vAlign w:val="center"/>
          </w:tcPr>
          <w:p w14:paraId="17A1D56F" w14:textId="77777777" w:rsidR="00E75E9E" w:rsidRPr="00C372EF" w:rsidRDefault="00000000">
            <w:pPr>
              <w:rPr>
                <w:lang w:val="hu-HU"/>
              </w:rPr>
            </w:pPr>
            <w:r w:rsidRPr="00C372EF">
              <w:rPr>
                <w:lang w:val="hu-HU"/>
              </w:rPr>
              <w:t>Printer0</w:t>
            </w:r>
          </w:p>
        </w:tc>
        <w:tc>
          <w:tcPr>
            <w:tcW w:w="4873" w:type="dxa"/>
            <w:vAlign w:val="center"/>
          </w:tcPr>
          <w:p w14:paraId="3685BEAB" w14:textId="77777777" w:rsidR="00E75E9E" w:rsidRPr="00C372EF" w:rsidRDefault="00000000">
            <w:pPr>
              <w:rPr>
                <w:lang w:val="hu-HU"/>
              </w:rPr>
            </w:pPr>
            <w:r w:rsidRPr="00C372EF">
              <w:rPr>
                <w:lang w:val="hu-HU"/>
              </w:rPr>
              <w:t>Hálózati nyomtató</w:t>
            </w:r>
          </w:p>
        </w:tc>
      </w:tr>
    </w:tbl>
    <w:p w14:paraId="7B9ADB59" w14:textId="77777777" w:rsidR="00E75E9E" w:rsidRPr="00C372EF" w:rsidRDefault="00E75E9E">
      <w:pPr>
        <w:rPr>
          <w:lang w:val="hu-HU"/>
        </w:rPr>
      </w:pPr>
    </w:p>
    <w:p w14:paraId="7EDDDAE4" w14:textId="77777777" w:rsidR="00E75E9E" w:rsidRPr="00C372EF" w:rsidRDefault="00000000">
      <w:pPr>
        <w:pStyle w:val="berschrift1"/>
        <w:rPr>
          <w:lang w:val="hu-HU"/>
        </w:rPr>
      </w:pPr>
      <w:bookmarkStart w:id="5" w:name="_Toc240137466"/>
      <w:r w:rsidRPr="00C372EF">
        <w:rPr>
          <w:lang w:val="hu-HU"/>
        </w:rPr>
        <w:t>5. VLAN-koncepció és címzési terv</w:t>
      </w:r>
      <w:bookmarkEnd w:id="5"/>
    </w:p>
    <w:p w14:paraId="20235CE2" w14:textId="77777777" w:rsidR="00E75E9E" w:rsidRPr="00C372EF" w:rsidRDefault="00000000">
      <w:pPr>
        <w:rPr>
          <w:lang w:val="hu-HU"/>
        </w:rPr>
      </w:pPr>
      <w:r w:rsidRPr="00C372EF">
        <w:rPr>
          <w:lang w:val="hu-HU"/>
        </w:rPr>
        <w:t>A belső IPv4 címzési tartomány 10.10.0.0/16, az IPv6 dokumentációs tartomány 2001:db8:10::/48. A hálózat funkcionális elkülönítését VLAN-ok biztosítják.</w:t>
      </w:r>
    </w:p>
    <w:tbl>
      <w:tblPr>
        <w:tblStyle w:val="Tabellenraster"/>
        <w:tblW w:w="0" w:type="auto"/>
        <w:jc w:val="center"/>
        <w:tblLook w:val="04A0" w:firstRow="1" w:lastRow="0" w:firstColumn="1" w:lastColumn="0" w:noHBand="0" w:noVBand="1"/>
      </w:tblPr>
      <w:tblGrid>
        <w:gridCol w:w="1949"/>
        <w:gridCol w:w="1949"/>
        <w:gridCol w:w="1949"/>
        <w:gridCol w:w="1949"/>
        <w:gridCol w:w="2057"/>
      </w:tblGrid>
      <w:tr w:rsidR="00E75E9E" w:rsidRPr="00C372EF" w14:paraId="124260B4" w14:textId="77777777">
        <w:trPr>
          <w:cantSplit/>
          <w:jc w:val="center"/>
        </w:trPr>
        <w:tc>
          <w:tcPr>
            <w:tcW w:w="1949" w:type="dxa"/>
            <w:shd w:val="clear" w:color="auto" w:fill="2E5B4C"/>
            <w:vAlign w:val="center"/>
          </w:tcPr>
          <w:p w14:paraId="07AF0DEA" w14:textId="77777777" w:rsidR="00E75E9E" w:rsidRPr="00C372EF" w:rsidRDefault="00000000">
            <w:pPr>
              <w:rPr>
                <w:lang w:val="hu-HU"/>
              </w:rPr>
            </w:pPr>
            <w:r w:rsidRPr="00C372EF">
              <w:rPr>
                <w:b/>
                <w:color w:val="FFFFFF"/>
                <w:lang w:val="hu-HU"/>
              </w:rPr>
              <w:t>VLAN</w:t>
            </w:r>
          </w:p>
        </w:tc>
        <w:tc>
          <w:tcPr>
            <w:tcW w:w="1949" w:type="dxa"/>
            <w:shd w:val="clear" w:color="auto" w:fill="2E5B4C"/>
            <w:vAlign w:val="center"/>
          </w:tcPr>
          <w:p w14:paraId="61B58C3E" w14:textId="77777777" w:rsidR="00E75E9E" w:rsidRPr="00C372EF" w:rsidRDefault="00000000">
            <w:pPr>
              <w:rPr>
                <w:lang w:val="hu-HU"/>
              </w:rPr>
            </w:pPr>
            <w:r w:rsidRPr="00C372EF">
              <w:rPr>
                <w:b/>
                <w:color w:val="FFFFFF"/>
                <w:lang w:val="hu-HU"/>
              </w:rPr>
              <w:t>Megnevezés</w:t>
            </w:r>
          </w:p>
        </w:tc>
        <w:tc>
          <w:tcPr>
            <w:tcW w:w="1949" w:type="dxa"/>
            <w:shd w:val="clear" w:color="auto" w:fill="2E5B4C"/>
            <w:vAlign w:val="center"/>
          </w:tcPr>
          <w:p w14:paraId="0CD2163F" w14:textId="77777777" w:rsidR="00E75E9E" w:rsidRPr="00C372EF" w:rsidRDefault="00000000">
            <w:pPr>
              <w:rPr>
                <w:lang w:val="hu-HU"/>
              </w:rPr>
            </w:pPr>
            <w:r w:rsidRPr="00C372EF">
              <w:rPr>
                <w:b/>
                <w:color w:val="FFFFFF"/>
                <w:lang w:val="hu-HU"/>
              </w:rPr>
              <w:t>IPv4 hálózat</w:t>
            </w:r>
          </w:p>
        </w:tc>
        <w:tc>
          <w:tcPr>
            <w:tcW w:w="1949" w:type="dxa"/>
            <w:shd w:val="clear" w:color="auto" w:fill="2E5B4C"/>
            <w:vAlign w:val="center"/>
          </w:tcPr>
          <w:p w14:paraId="72AC1BB1" w14:textId="77777777" w:rsidR="00E75E9E" w:rsidRPr="00C372EF" w:rsidRDefault="00000000">
            <w:pPr>
              <w:rPr>
                <w:lang w:val="hu-HU"/>
              </w:rPr>
            </w:pPr>
            <w:r w:rsidRPr="00C372EF">
              <w:rPr>
                <w:b/>
                <w:color w:val="FFFFFF"/>
                <w:lang w:val="hu-HU"/>
              </w:rPr>
              <w:t>Virtuális IPv4 átjáró</w:t>
            </w:r>
          </w:p>
        </w:tc>
        <w:tc>
          <w:tcPr>
            <w:tcW w:w="1949" w:type="dxa"/>
            <w:shd w:val="clear" w:color="auto" w:fill="2E5B4C"/>
            <w:vAlign w:val="center"/>
          </w:tcPr>
          <w:p w14:paraId="4FAF46F7" w14:textId="77777777" w:rsidR="00E75E9E" w:rsidRPr="00C372EF" w:rsidRDefault="00000000">
            <w:pPr>
              <w:rPr>
                <w:lang w:val="hu-HU"/>
              </w:rPr>
            </w:pPr>
            <w:r w:rsidRPr="00C372EF">
              <w:rPr>
                <w:b/>
                <w:color w:val="FFFFFF"/>
                <w:lang w:val="hu-HU"/>
              </w:rPr>
              <w:t>IPv6 hálózat</w:t>
            </w:r>
          </w:p>
        </w:tc>
      </w:tr>
      <w:tr w:rsidR="00E75E9E" w:rsidRPr="00C372EF" w14:paraId="0168B510" w14:textId="77777777">
        <w:trPr>
          <w:cantSplit/>
          <w:jc w:val="center"/>
        </w:trPr>
        <w:tc>
          <w:tcPr>
            <w:tcW w:w="1949" w:type="dxa"/>
            <w:vAlign w:val="center"/>
          </w:tcPr>
          <w:p w14:paraId="17848D3E" w14:textId="77777777" w:rsidR="00E75E9E" w:rsidRPr="00C372EF" w:rsidRDefault="00000000">
            <w:pPr>
              <w:rPr>
                <w:lang w:val="hu-HU"/>
              </w:rPr>
            </w:pPr>
            <w:r w:rsidRPr="00C372EF">
              <w:rPr>
                <w:lang w:val="hu-HU"/>
              </w:rPr>
              <w:t>10</w:t>
            </w:r>
          </w:p>
        </w:tc>
        <w:tc>
          <w:tcPr>
            <w:tcW w:w="1949" w:type="dxa"/>
            <w:vAlign w:val="center"/>
          </w:tcPr>
          <w:p w14:paraId="532B51AC" w14:textId="77777777" w:rsidR="00E75E9E" w:rsidRPr="00C372EF" w:rsidRDefault="00000000">
            <w:pPr>
              <w:rPr>
                <w:lang w:val="hu-HU"/>
              </w:rPr>
            </w:pPr>
            <w:r w:rsidRPr="00C372EF">
              <w:rPr>
                <w:lang w:val="hu-HU"/>
              </w:rPr>
              <w:t>DMZ / szerverek</w:t>
            </w:r>
          </w:p>
        </w:tc>
        <w:tc>
          <w:tcPr>
            <w:tcW w:w="1949" w:type="dxa"/>
            <w:vAlign w:val="center"/>
          </w:tcPr>
          <w:p w14:paraId="3FE91EA2" w14:textId="77777777" w:rsidR="00E75E9E" w:rsidRPr="00C372EF" w:rsidRDefault="00000000">
            <w:pPr>
              <w:rPr>
                <w:lang w:val="hu-HU"/>
              </w:rPr>
            </w:pPr>
            <w:r w:rsidRPr="00C372EF">
              <w:rPr>
                <w:lang w:val="hu-HU"/>
              </w:rPr>
              <w:t>10.10.10.0/24</w:t>
            </w:r>
          </w:p>
        </w:tc>
        <w:tc>
          <w:tcPr>
            <w:tcW w:w="1949" w:type="dxa"/>
            <w:vAlign w:val="center"/>
          </w:tcPr>
          <w:p w14:paraId="6D48FCF3" w14:textId="77777777" w:rsidR="00E75E9E" w:rsidRPr="00C372EF" w:rsidRDefault="00000000">
            <w:pPr>
              <w:rPr>
                <w:lang w:val="hu-HU"/>
              </w:rPr>
            </w:pPr>
            <w:r w:rsidRPr="00C372EF">
              <w:rPr>
                <w:lang w:val="hu-HU"/>
              </w:rPr>
              <w:t>10.10.10.1</w:t>
            </w:r>
          </w:p>
        </w:tc>
        <w:tc>
          <w:tcPr>
            <w:tcW w:w="1949" w:type="dxa"/>
            <w:vAlign w:val="center"/>
          </w:tcPr>
          <w:p w14:paraId="241CD6C9" w14:textId="77777777" w:rsidR="00E75E9E" w:rsidRPr="00C372EF" w:rsidRDefault="00000000">
            <w:pPr>
              <w:rPr>
                <w:lang w:val="hu-HU"/>
              </w:rPr>
            </w:pPr>
            <w:r w:rsidRPr="00C372EF">
              <w:rPr>
                <w:lang w:val="hu-HU"/>
              </w:rPr>
              <w:t>2001:db8:10:10::/64</w:t>
            </w:r>
          </w:p>
        </w:tc>
      </w:tr>
      <w:tr w:rsidR="00E75E9E" w:rsidRPr="00C372EF" w14:paraId="643D2715" w14:textId="77777777">
        <w:trPr>
          <w:cantSplit/>
          <w:jc w:val="center"/>
        </w:trPr>
        <w:tc>
          <w:tcPr>
            <w:tcW w:w="1949" w:type="dxa"/>
            <w:vAlign w:val="center"/>
          </w:tcPr>
          <w:p w14:paraId="28F6EAB3" w14:textId="77777777" w:rsidR="00E75E9E" w:rsidRPr="00C372EF" w:rsidRDefault="00000000">
            <w:pPr>
              <w:rPr>
                <w:lang w:val="hu-HU"/>
              </w:rPr>
            </w:pPr>
            <w:r w:rsidRPr="00C372EF">
              <w:rPr>
                <w:lang w:val="hu-HU"/>
              </w:rPr>
              <w:t>20</w:t>
            </w:r>
          </w:p>
        </w:tc>
        <w:tc>
          <w:tcPr>
            <w:tcW w:w="1949" w:type="dxa"/>
            <w:vAlign w:val="center"/>
          </w:tcPr>
          <w:p w14:paraId="23969E3C" w14:textId="77777777" w:rsidR="00E75E9E" w:rsidRPr="00C372EF" w:rsidRDefault="00000000">
            <w:pPr>
              <w:rPr>
                <w:lang w:val="hu-HU"/>
              </w:rPr>
            </w:pPr>
            <w:r w:rsidRPr="00C372EF">
              <w:rPr>
                <w:lang w:val="hu-HU"/>
              </w:rPr>
              <w:t>Iroda / kliensek</w:t>
            </w:r>
          </w:p>
        </w:tc>
        <w:tc>
          <w:tcPr>
            <w:tcW w:w="1949" w:type="dxa"/>
            <w:vAlign w:val="center"/>
          </w:tcPr>
          <w:p w14:paraId="64413488" w14:textId="77777777" w:rsidR="00E75E9E" w:rsidRPr="00C372EF" w:rsidRDefault="00000000">
            <w:pPr>
              <w:rPr>
                <w:lang w:val="hu-HU"/>
              </w:rPr>
            </w:pPr>
            <w:r w:rsidRPr="00C372EF">
              <w:rPr>
                <w:lang w:val="hu-HU"/>
              </w:rPr>
              <w:t>10.10.20.0/24</w:t>
            </w:r>
          </w:p>
        </w:tc>
        <w:tc>
          <w:tcPr>
            <w:tcW w:w="1949" w:type="dxa"/>
            <w:vAlign w:val="center"/>
          </w:tcPr>
          <w:p w14:paraId="3489279A" w14:textId="77777777" w:rsidR="00E75E9E" w:rsidRPr="00C372EF" w:rsidRDefault="00000000">
            <w:pPr>
              <w:rPr>
                <w:lang w:val="hu-HU"/>
              </w:rPr>
            </w:pPr>
            <w:r w:rsidRPr="00C372EF">
              <w:rPr>
                <w:lang w:val="hu-HU"/>
              </w:rPr>
              <w:t>10.10.20.1</w:t>
            </w:r>
          </w:p>
        </w:tc>
        <w:tc>
          <w:tcPr>
            <w:tcW w:w="1949" w:type="dxa"/>
            <w:vAlign w:val="center"/>
          </w:tcPr>
          <w:p w14:paraId="0CC1072E" w14:textId="77777777" w:rsidR="00E75E9E" w:rsidRPr="00C372EF" w:rsidRDefault="00000000">
            <w:pPr>
              <w:rPr>
                <w:lang w:val="hu-HU"/>
              </w:rPr>
            </w:pPr>
            <w:r w:rsidRPr="00C372EF">
              <w:rPr>
                <w:lang w:val="hu-HU"/>
              </w:rPr>
              <w:t>2001:db8:10:20::/64</w:t>
            </w:r>
          </w:p>
        </w:tc>
      </w:tr>
      <w:tr w:rsidR="00E75E9E" w:rsidRPr="00C372EF" w14:paraId="2A8C5FD6" w14:textId="77777777">
        <w:trPr>
          <w:cantSplit/>
          <w:jc w:val="center"/>
        </w:trPr>
        <w:tc>
          <w:tcPr>
            <w:tcW w:w="1949" w:type="dxa"/>
            <w:vAlign w:val="center"/>
          </w:tcPr>
          <w:p w14:paraId="19113363" w14:textId="77777777" w:rsidR="00E75E9E" w:rsidRPr="00C372EF" w:rsidRDefault="00000000">
            <w:pPr>
              <w:rPr>
                <w:lang w:val="hu-HU"/>
              </w:rPr>
            </w:pPr>
            <w:r w:rsidRPr="00C372EF">
              <w:rPr>
                <w:lang w:val="hu-HU"/>
              </w:rPr>
              <w:t>30</w:t>
            </w:r>
          </w:p>
        </w:tc>
        <w:tc>
          <w:tcPr>
            <w:tcW w:w="1949" w:type="dxa"/>
            <w:vAlign w:val="center"/>
          </w:tcPr>
          <w:p w14:paraId="43ED1FE0" w14:textId="77777777" w:rsidR="00E75E9E" w:rsidRPr="00C372EF" w:rsidRDefault="00000000">
            <w:pPr>
              <w:rPr>
                <w:lang w:val="hu-HU"/>
              </w:rPr>
            </w:pPr>
            <w:r w:rsidRPr="00C372EF">
              <w:rPr>
                <w:lang w:val="hu-HU"/>
              </w:rPr>
              <w:t>Wi-Fi</w:t>
            </w:r>
          </w:p>
        </w:tc>
        <w:tc>
          <w:tcPr>
            <w:tcW w:w="1949" w:type="dxa"/>
            <w:vAlign w:val="center"/>
          </w:tcPr>
          <w:p w14:paraId="7AECB614" w14:textId="77777777" w:rsidR="00E75E9E" w:rsidRPr="00C372EF" w:rsidRDefault="00000000">
            <w:pPr>
              <w:rPr>
                <w:lang w:val="hu-HU"/>
              </w:rPr>
            </w:pPr>
            <w:r w:rsidRPr="00C372EF">
              <w:rPr>
                <w:lang w:val="hu-HU"/>
              </w:rPr>
              <w:t>10.10.30.0/24</w:t>
            </w:r>
          </w:p>
        </w:tc>
        <w:tc>
          <w:tcPr>
            <w:tcW w:w="1949" w:type="dxa"/>
            <w:vAlign w:val="center"/>
          </w:tcPr>
          <w:p w14:paraId="66121812" w14:textId="77777777" w:rsidR="00E75E9E" w:rsidRPr="00C372EF" w:rsidRDefault="00000000">
            <w:pPr>
              <w:rPr>
                <w:lang w:val="hu-HU"/>
              </w:rPr>
            </w:pPr>
            <w:r w:rsidRPr="00C372EF">
              <w:rPr>
                <w:lang w:val="hu-HU"/>
              </w:rPr>
              <w:t>10.10.30.1</w:t>
            </w:r>
          </w:p>
        </w:tc>
        <w:tc>
          <w:tcPr>
            <w:tcW w:w="1949" w:type="dxa"/>
            <w:vAlign w:val="center"/>
          </w:tcPr>
          <w:p w14:paraId="5F325FA7" w14:textId="77777777" w:rsidR="00E75E9E" w:rsidRPr="00C372EF" w:rsidRDefault="00000000">
            <w:pPr>
              <w:rPr>
                <w:lang w:val="hu-HU"/>
              </w:rPr>
            </w:pPr>
            <w:r w:rsidRPr="00C372EF">
              <w:rPr>
                <w:lang w:val="hu-HU"/>
              </w:rPr>
              <w:t>2001:db8:10:30::/64</w:t>
            </w:r>
          </w:p>
        </w:tc>
      </w:tr>
      <w:tr w:rsidR="00E75E9E" w:rsidRPr="00C372EF" w14:paraId="1FF39873" w14:textId="77777777">
        <w:trPr>
          <w:cantSplit/>
          <w:jc w:val="center"/>
        </w:trPr>
        <w:tc>
          <w:tcPr>
            <w:tcW w:w="1949" w:type="dxa"/>
            <w:vAlign w:val="center"/>
          </w:tcPr>
          <w:p w14:paraId="66456A3C" w14:textId="77777777" w:rsidR="00E75E9E" w:rsidRPr="00C372EF" w:rsidRDefault="00000000">
            <w:pPr>
              <w:rPr>
                <w:lang w:val="hu-HU"/>
              </w:rPr>
            </w:pPr>
            <w:r w:rsidRPr="00C372EF">
              <w:rPr>
                <w:lang w:val="hu-HU"/>
              </w:rPr>
              <w:t>99</w:t>
            </w:r>
          </w:p>
        </w:tc>
        <w:tc>
          <w:tcPr>
            <w:tcW w:w="1949" w:type="dxa"/>
            <w:vAlign w:val="center"/>
          </w:tcPr>
          <w:p w14:paraId="1009634E" w14:textId="77777777" w:rsidR="00E75E9E" w:rsidRPr="00C372EF" w:rsidRDefault="00000000">
            <w:pPr>
              <w:rPr>
                <w:lang w:val="hu-HU"/>
              </w:rPr>
            </w:pPr>
            <w:r w:rsidRPr="00C372EF">
              <w:rPr>
                <w:lang w:val="hu-HU"/>
              </w:rPr>
              <w:t>Management</w:t>
            </w:r>
          </w:p>
        </w:tc>
        <w:tc>
          <w:tcPr>
            <w:tcW w:w="1949" w:type="dxa"/>
            <w:vAlign w:val="center"/>
          </w:tcPr>
          <w:p w14:paraId="53336334" w14:textId="77777777" w:rsidR="00E75E9E" w:rsidRPr="00C372EF" w:rsidRDefault="00000000">
            <w:pPr>
              <w:rPr>
                <w:lang w:val="hu-HU"/>
              </w:rPr>
            </w:pPr>
            <w:r w:rsidRPr="00C372EF">
              <w:rPr>
                <w:lang w:val="hu-HU"/>
              </w:rPr>
              <w:t>10.10.99.0/24</w:t>
            </w:r>
          </w:p>
        </w:tc>
        <w:tc>
          <w:tcPr>
            <w:tcW w:w="1949" w:type="dxa"/>
            <w:vAlign w:val="center"/>
          </w:tcPr>
          <w:p w14:paraId="7571A0BF" w14:textId="77777777" w:rsidR="00E75E9E" w:rsidRPr="00C372EF" w:rsidRDefault="00000000">
            <w:pPr>
              <w:rPr>
                <w:lang w:val="hu-HU"/>
              </w:rPr>
            </w:pPr>
            <w:r w:rsidRPr="00C372EF">
              <w:rPr>
                <w:lang w:val="hu-HU"/>
              </w:rPr>
              <w:t>10.10.99.1</w:t>
            </w:r>
          </w:p>
        </w:tc>
        <w:tc>
          <w:tcPr>
            <w:tcW w:w="1949" w:type="dxa"/>
            <w:vAlign w:val="center"/>
          </w:tcPr>
          <w:p w14:paraId="2330BDF1" w14:textId="77777777" w:rsidR="00E75E9E" w:rsidRPr="00C372EF" w:rsidRDefault="00000000">
            <w:pPr>
              <w:rPr>
                <w:lang w:val="hu-HU"/>
              </w:rPr>
            </w:pPr>
            <w:r w:rsidRPr="00C372EF">
              <w:rPr>
                <w:lang w:val="hu-HU"/>
              </w:rPr>
              <w:t>2001:db8:10:99::/64</w:t>
            </w:r>
          </w:p>
        </w:tc>
      </w:tr>
      <w:tr w:rsidR="00E75E9E" w:rsidRPr="00C372EF" w14:paraId="4A4B61A3" w14:textId="77777777">
        <w:trPr>
          <w:cantSplit/>
          <w:jc w:val="center"/>
        </w:trPr>
        <w:tc>
          <w:tcPr>
            <w:tcW w:w="1949" w:type="dxa"/>
            <w:vAlign w:val="center"/>
          </w:tcPr>
          <w:p w14:paraId="5F2C3BB5" w14:textId="77777777" w:rsidR="00E75E9E" w:rsidRPr="00C372EF" w:rsidRDefault="00000000">
            <w:pPr>
              <w:rPr>
                <w:lang w:val="hu-HU"/>
              </w:rPr>
            </w:pPr>
            <w:r w:rsidRPr="00C372EF">
              <w:rPr>
                <w:lang w:val="hu-HU"/>
              </w:rPr>
              <w:t>999</w:t>
            </w:r>
          </w:p>
        </w:tc>
        <w:tc>
          <w:tcPr>
            <w:tcW w:w="1949" w:type="dxa"/>
            <w:vAlign w:val="center"/>
          </w:tcPr>
          <w:p w14:paraId="3EFB76FB" w14:textId="77777777" w:rsidR="00E75E9E" w:rsidRPr="00C372EF" w:rsidRDefault="00000000">
            <w:pPr>
              <w:rPr>
                <w:lang w:val="hu-HU"/>
              </w:rPr>
            </w:pPr>
            <w:r w:rsidRPr="00C372EF">
              <w:rPr>
                <w:lang w:val="hu-HU"/>
              </w:rPr>
              <w:t>Nem használt portok</w:t>
            </w:r>
          </w:p>
        </w:tc>
        <w:tc>
          <w:tcPr>
            <w:tcW w:w="1949" w:type="dxa"/>
            <w:vAlign w:val="center"/>
          </w:tcPr>
          <w:p w14:paraId="5010480F" w14:textId="77777777" w:rsidR="00E75E9E" w:rsidRPr="00C372EF" w:rsidRDefault="00000000">
            <w:pPr>
              <w:rPr>
                <w:lang w:val="hu-HU"/>
              </w:rPr>
            </w:pPr>
            <w:r w:rsidRPr="00C372EF">
              <w:rPr>
                <w:lang w:val="hu-HU"/>
              </w:rPr>
              <w:t>-</w:t>
            </w:r>
          </w:p>
        </w:tc>
        <w:tc>
          <w:tcPr>
            <w:tcW w:w="1949" w:type="dxa"/>
            <w:vAlign w:val="center"/>
          </w:tcPr>
          <w:p w14:paraId="1BA94F3A" w14:textId="77777777" w:rsidR="00E75E9E" w:rsidRPr="00C372EF" w:rsidRDefault="00000000">
            <w:pPr>
              <w:rPr>
                <w:lang w:val="hu-HU"/>
              </w:rPr>
            </w:pPr>
            <w:r w:rsidRPr="00C372EF">
              <w:rPr>
                <w:lang w:val="hu-HU"/>
              </w:rPr>
              <w:t>-</w:t>
            </w:r>
          </w:p>
        </w:tc>
        <w:tc>
          <w:tcPr>
            <w:tcW w:w="1949" w:type="dxa"/>
            <w:vAlign w:val="center"/>
          </w:tcPr>
          <w:p w14:paraId="49512D80" w14:textId="77777777" w:rsidR="00E75E9E" w:rsidRPr="00C372EF" w:rsidRDefault="00000000">
            <w:pPr>
              <w:rPr>
                <w:lang w:val="hu-HU"/>
              </w:rPr>
            </w:pPr>
            <w:r w:rsidRPr="00C372EF">
              <w:rPr>
                <w:lang w:val="hu-HU"/>
              </w:rPr>
              <w:t>-</w:t>
            </w:r>
          </w:p>
        </w:tc>
      </w:tr>
    </w:tbl>
    <w:p w14:paraId="48ED97C3" w14:textId="77777777" w:rsidR="00E75E9E" w:rsidRPr="00C372EF" w:rsidRDefault="00E75E9E">
      <w:pPr>
        <w:rPr>
          <w:lang w:val="hu-HU"/>
        </w:rPr>
      </w:pPr>
    </w:p>
    <w:p w14:paraId="5DE3DCBE" w14:textId="77777777" w:rsidR="00E75E9E" w:rsidRPr="00C372EF" w:rsidRDefault="00000000">
      <w:pPr>
        <w:rPr>
          <w:lang w:val="hu-HU"/>
        </w:rPr>
      </w:pPr>
      <w:r w:rsidRPr="00C372EF">
        <w:rPr>
          <w:lang w:val="hu-HU"/>
        </w:rPr>
        <w:t>A nem használt switchportok külön VLAN-ba kerülnek, és le vannak tiltva. A switchek közötti Fa0/23-Fa0/24 kapcsolatok trunkként, EtherChannel Port-Channel 1 csoportban működnek.</w:t>
      </w:r>
    </w:p>
    <w:p w14:paraId="09985B1D" w14:textId="77777777" w:rsidR="00E75E9E" w:rsidRPr="00C372EF" w:rsidRDefault="00000000">
      <w:pPr>
        <w:pStyle w:val="berschrift2"/>
        <w:rPr>
          <w:lang w:val="hu-HU"/>
        </w:rPr>
      </w:pPr>
      <w:bookmarkStart w:id="6" w:name="_Toc240137467"/>
      <w:r w:rsidRPr="00C372EF">
        <w:rPr>
          <w:rFonts w:ascii="Aptos" w:hAnsi="Aptos"/>
          <w:b w:val="0"/>
          <w:lang w:val="hu-HU"/>
        </w:rPr>
        <w:t>5.1. VLAN-ok létrehozása a switchen</w:t>
      </w:r>
      <w:bookmarkEnd w:id="6"/>
    </w:p>
    <w:p w14:paraId="34EC2534" w14:textId="77777777" w:rsidR="00E75E9E" w:rsidRPr="00C372EF" w:rsidRDefault="00000000">
      <w:pPr>
        <w:rPr>
          <w:lang w:val="hu-HU"/>
        </w:rPr>
      </w:pPr>
      <w:r w:rsidRPr="00C372EF">
        <w:rPr>
          <w:lang w:val="hu-HU"/>
        </w:rPr>
        <w:t>A logikai szegmentálás első lépése a szükséges VLAN-ok létrehozása és elnevezése volt. A konfigurációban külön hálózat készült a szerverek, az irodai kliensek, a vezeték nélküli eszközök és a menedzsment számára.</w:t>
      </w:r>
    </w:p>
    <w:p w14:paraId="625C022C" w14:textId="77777777" w:rsidR="00E75E9E" w:rsidRPr="00C372EF" w:rsidRDefault="00000000">
      <w:pPr>
        <w:ind w:left="340"/>
        <w:rPr>
          <w:lang w:val="hu-HU"/>
        </w:rPr>
      </w:pPr>
      <w:r w:rsidRPr="00C372EF">
        <w:rPr>
          <w:rFonts w:ascii="Consolas" w:hAnsi="Consolas"/>
          <w:sz w:val="17"/>
          <w:lang w:val="hu-HU"/>
        </w:rPr>
        <w:t>vlan 10</w:t>
      </w:r>
      <w:r w:rsidRPr="00C372EF">
        <w:rPr>
          <w:rFonts w:ascii="Consolas" w:hAnsi="Consolas"/>
          <w:sz w:val="17"/>
          <w:lang w:val="hu-HU"/>
        </w:rPr>
        <w:br/>
        <w:t xml:space="preserve"> name DMZ-Servers</w:t>
      </w:r>
      <w:r w:rsidRPr="00C372EF">
        <w:rPr>
          <w:rFonts w:ascii="Consolas" w:hAnsi="Consolas"/>
          <w:sz w:val="17"/>
          <w:lang w:val="hu-HU"/>
        </w:rPr>
        <w:br/>
        <w:t>vlan 20</w:t>
      </w:r>
      <w:r w:rsidRPr="00C372EF">
        <w:rPr>
          <w:rFonts w:ascii="Consolas" w:hAnsi="Consolas"/>
          <w:sz w:val="17"/>
          <w:lang w:val="hu-HU"/>
        </w:rPr>
        <w:br/>
        <w:t xml:space="preserve"> name Office-Clients</w:t>
      </w:r>
      <w:r w:rsidRPr="00C372EF">
        <w:rPr>
          <w:rFonts w:ascii="Consolas" w:hAnsi="Consolas"/>
          <w:sz w:val="17"/>
          <w:lang w:val="hu-HU"/>
        </w:rPr>
        <w:br/>
        <w:t>vlan 30</w:t>
      </w:r>
      <w:r w:rsidRPr="00C372EF">
        <w:rPr>
          <w:rFonts w:ascii="Consolas" w:hAnsi="Consolas"/>
          <w:sz w:val="17"/>
          <w:lang w:val="hu-HU"/>
        </w:rPr>
        <w:br/>
        <w:t xml:space="preserve"> name Wireless-LAN</w:t>
      </w:r>
      <w:r w:rsidRPr="00C372EF">
        <w:rPr>
          <w:rFonts w:ascii="Consolas" w:hAnsi="Consolas"/>
          <w:sz w:val="17"/>
          <w:lang w:val="hu-HU"/>
        </w:rPr>
        <w:br/>
        <w:t>vlan 99</w:t>
      </w:r>
      <w:r w:rsidRPr="00C372EF">
        <w:rPr>
          <w:rFonts w:ascii="Consolas" w:hAnsi="Consolas"/>
          <w:sz w:val="17"/>
          <w:lang w:val="hu-HU"/>
        </w:rPr>
        <w:br/>
        <w:t xml:space="preserve"> name Management</w:t>
      </w:r>
      <w:r w:rsidRPr="00C372EF">
        <w:rPr>
          <w:rFonts w:ascii="Consolas" w:hAnsi="Consolas"/>
          <w:sz w:val="17"/>
          <w:lang w:val="hu-HU"/>
        </w:rPr>
        <w:br/>
        <w:t>vlan 999</w:t>
      </w:r>
      <w:r w:rsidRPr="00C372EF">
        <w:rPr>
          <w:rFonts w:ascii="Consolas" w:hAnsi="Consolas"/>
          <w:sz w:val="17"/>
          <w:lang w:val="hu-HU"/>
        </w:rPr>
        <w:br/>
        <w:t xml:space="preserve"> name Unused-Ports</w:t>
      </w:r>
    </w:p>
    <w:p w14:paraId="7ECC3A5B" w14:textId="77777777" w:rsidR="00E75E9E" w:rsidRPr="00C372EF" w:rsidRDefault="00000000">
      <w:pPr>
        <w:pStyle w:val="berschrift2"/>
        <w:rPr>
          <w:lang w:val="hu-HU"/>
        </w:rPr>
      </w:pPr>
      <w:bookmarkStart w:id="7" w:name="_Toc240137468"/>
      <w:r w:rsidRPr="00C372EF">
        <w:rPr>
          <w:rFonts w:ascii="Aptos" w:hAnsi="Aptos"/>
          <w:b w:val="0"/>
          <w:lang w:val="hu-HU"/>
        </w:rPr>
        <w:t>5.2. Access portok és trunk kapcsolat</w:t>
      </w:r>
      <w:bookmarkEnd w:id="7"/>
    </w:p>
    <w:p w14:paraId="7BE7B63B" w14:textId="77777777" w:rsidR="00E75E9E" w:rsidRPr="00C372EF" w:rsidRDefault="00000000">
      <w:pPr>
        <w:rPr>
          <w:lang w:val="hu-HU"/>
        </w:rPr>
      </w:pPr>
      <w:r w:rsidRPr="00C372EF">
        <w:rPr>
          <w:lang w:val="hu-HU"/>
        </w:rPr>
        <w:t>A végponti portok access módban kerültek a megfelelő VLAN-ba, míg a routerek felé vezető uplinkek trunkként továbbítják több VLAN forgalmát.</w:t>
      </w:r>
    </w:p>
    <w:p w14:paraId="0346FB56" w14:textId="77777777" w:rsidR="00E75E9E" w:rsidRPr="00C372EF" w:rsidRDefault="00000000">
      <w:pPr>
        <w:ind w:left="340"/>
        <w:rPr>
          <w:lang w:val="hu-HU"/>
        </w:rPr>
      </w:pPr>
      <w:r w:rsidRPr="00C372EF">
        <w:rPr>
          <w:rFonts w:ascii="Consolas" w:hAnsi="Consolas"/>
          <w:sz w:val="17"/>
          <w:lang w:val="hu-HU"/>
        </w:rPr>
        <w:t>interface range FastEthernet0/1-2</w:t>
      </w:r>
      <w:r w:rsidRPr="00C372EF">
        <w:rPr>
          <w:rFonts w:ascii="Consolas" w:hAnsi="Consolas"/>
          <w:sz w:val="17"/>
          <w:lang w:val="hu-HU"/>
        </w:rPr>
        <w:br/>
        <w:t xml:space="preserve"> switchport mode access</w:t>
      </w:r>
      <w:r w:rsidRPr="00C372EF">
        <w:rPr>
          <w:rFonts w:ascii="Consolas" w:hAnsi="Consolas"/>
          <w:sz w:val="17"/>
          <w:lang w:val="hu-HU"/>
        </w:rPr>
        <w:br/>
        <w:t xml:space="preserve"> switchport access vlan 20</w:t>
      </w:r>
      <w:r w:rsidRPr="00C372EF">
        <w:rPr>
          <w:rFonts w:ascii="Consolas" w:hAnsi="Consolas"/>
          <w:sz w:val="17"/>
          <w:lang w:val="hu-HU"/>
        </w:rPr>
        <w:br/>
        <w:t>!</w:t>
      </w:r>
      <w:r w:rsidRPr="00C372EF">
        <w:rPr>
          <w:rFonts w:ascii="Consolas" w:hAnsi="Consolas"/>
          <w:sz w:val="17"/>
          <w:lang w:val="hu-HU"/>
        </w:rPr>
        <w:br/>
        <w:t>interface GigabitEthernet0/1</w:t>
      </w:r>
      <w:r w:rsidRPr="00C372EF">
        <w:rPr>
          <w:rFonts w:ascii="Consolas" w:hAnsi="Consolas"/>
          <w:sz w:val="17"/>
          <w:lang w:val="hu-HU"/>
        </w:rPr>
        <w:br/>
        <w:t xml:space="preserve"> switchport mode trunk</w:t>
      </w:r>
    </w:p>
    <w:p w14:paraId="5524B622" w14:textId="77777777" w:rsidR="00E75E9E" w:rsidRPr="00C372EF" w:rsidRDefault="00000000">
      <w:pPr>
        <w:pStyle w:val="berschrift1"/>
        <w:rPr>
          <w:lang w:val="hu-HU"/>
        </w:rPr>
      </w:pPr>
      <w:bookmarkStart w:id="8" w:name="_Toc240137469"/>
      <w:r w:rsidRPr="00C372EF">
        <w:rPr>
          <w:lang w:val="hu-HU"/>
        </w:rPr>
        <w:lastRenderedPageBreak/>
        <w:t>6. Inter-VLAN routing és HSRP redundancia</w:t>
      </w:r>
      <w:bookmarkEnd w:id="8"/>
    </w:p>
    <w:p w14:paraId="7C6C106A" w14:textId="77777777" w:rsidR="00E75E9E" w:rsidRPr="00C372EF" w:rsidRDefault="00000000">
      <w:pPr>
        <w:rPr>
          <w:lang w:val="hu-HU"/>
        </w:rPr>
      </w:pPr>
      <w:r w:rsidRPr="00C372EF">
        <w:rPr>
          <w:lang w:val="hu-HU"/>
        </w:rPr>
        <w:t>A VLAN-ok közötti forgalomirányítás router-on-a-stick kialakítással történik. A routerek fizikai interfészén 802.1Q alinterfészek készültek a 10-es, 20-as, 30-as és 99-es VLAN-okhoz. A hálózat IPv6 forgalomirányítása is engedélyezett.</w:t>
      </w:r>
    </w:p>
    <w:p w14:paraId="58BEB016" w14:textId="77777777" w:rsidR="00E75E9E" w:rsidRPr="00C372EF" w:rsidRDefault="00000000">
      <w:pPr>
        <w:rPr>
          <w:lang w:val="hu-HU"/>
        </w:rPr>
      </w:pPr>
      <w:r w:rsidRPr="00C372EF">
        <w:rPr>
          <w:lang w:val="hu-HU"/>
        </w:rPr>
        <w:t>A harmadik rétegbeli redundanciát HSRP biztosítja. Router1 magasabb, 110-es prioritással aktív szerepet kap, Router2 pedig tartalék átjáróként működik. A kliensek számára a VLAN-onként megadott virtuális cím szolgál alapértelmezett átjáróként.</w:t>
      </w:r>
    </w:p>
    <w:tbl>
      <w:tblPr>
        <w:tblStyle w:val="Tabellenraster"/>
        <w:tblW w:w="0" w:type="auto"/>
        <w:jc w:val="center"/>
        <w:tblLook w:val="04A0" w:firstRow="1" w:lastRow="0" w:firstColumn="1" w:lastColumn="0" w:noHBand="0" w:noVBand="1"/>
      </w:tblPr>
      <w:tblGrid>
        <w:gridCol w:w="2436"/>
        <w:gridCol w:w="2436"/>
        <w:gridCol w:w="2436"/>
        <w:gridCol w:w="2436"/>
      </w:tblGrid>
      <w:tr w:rsidR="00E75E9E" w:rsidRPr="00C372EF" w14:paraId="58DDE9C5" w14:textId="77777777">
        <w:trPr>
          <w:cantSplit/>
          <w:jc w:val="center"/>
        </w:trPr>
        <w:tc>
          <w:tcPr>
            <w:tcW w:w="2436" w:type="dxa"/>
            <w:shd w:val="clear" w:color="auto" w:fill="2E5B4C"/>
            <w:vAlign w:val="center"/>
          </w:tcPr>
          <w:p w14:paraId="26762651" w14:textId="77777777" w:rsidR="00E75E9E" w:rsidRPr="00C372EF" w:rsidRDefault="00000000">
            <w:pPr>
              <w:rPr>
                <w:lang w:val="hu-HU"/>
              </w:rPr>
            </w:pPr>
            <w:r w:rsidRPr="00C372EF">
              <w:rPr>
                <w:b/>
                <w:color w:val="FFFFFF"/>
                <w:lang w:val="hu-HU"/>
              </w:rPr>
              <w:t>VLAN</w:t>
            </w:r>
          </w:p>
        </w:tc>
        <w:tc>
          <w:tcPr>
            <w:tcW w:w="2436" w:type="dxa"/>
            <w:shd w:val="clear" w:color="auto" w:fill="2E5B4C"/>
            <w:vAlign w:val="center"/>
          </w:tcPr>
          <w:p w14:paraId="1DA8C19A" w14:textId="77777777" w:rsidR="00E75E9E" w:rsidRPr="00C372EF" w:rsidRDefault="00000000">
            <w:pPr>
              <w:rPr>
                <w:lang w:val="hu-HU"/>
              </w:rPr>
            </w:pPr>
            <w:r w:rsidRPr="00C372EF">
              <w:rPr>
                <w:b/>
                <w:color w:val="FFFFFF"/>
                <w:lang w:val="hu-HU"/>
              </w:rPr>
              <w:t>Router1 IPv4</w:t>
            </w:r>
          </w:p>
        </w:tc>
        <w:tc>
          <w:tcPr>
            <w:tcW w:w="2436" w:type="dxa"/>
            <w:shd w:val="clear" w:color="auto" w:fill="2E5B4C"/>
            <w:vAlign w:val="center"/>
          </w:tcPr>
          <w:p w14:paraId="6E17F20E" w14:textId="77777777" w:rsidR="00E75E9E" w:rsidRPr="00C372EF" w:rsidRDefault="00000000">
            <w:pPr>
              <w:rPr>
                <w:lang w:val="hu-HU"/>
              </w:rPr>
            </w:pPr>
            <w:r w:rsidRPr="00C372EF">
              <w:rPr>
                <w:b/>
                <w:color w:val="FFFFFF"/>
                <w:lang w:val="hu-HU"/>
              </w:rPr>
              <w:t>Router2 IPv4</w:t>
            </w:r>
          </w:p>
        </w:tc>
        <w:tc>
          <w:tcPr>
            <w:tcW w:w="2436" w:type="dxa"/>
            <w:shd w:val="clear" w:color="auto" w:fill="2E5B4C"/>
            <w:vAlign w:val="center"/>
          </w:tcPr>
          <w:p w14:paraId="27ADFD5F" w14:textId="77777777" w:rsidR="00E75E9E" w:rsidRPr="00C372EF" w:rsidRDefault="00000000">
            <w:pPr>
              <w:rPr>
                <w:lang w:val="hu-HU"/>
              </w:rPr>
            </w:pPr>
            <w:r w:rsidRPr="00C372EF">
              <w:rPr>
                <w:b/>
                <w:color w:val="FFFFFF"/>
                <w:lang w:val="hu-HU"/>
              </w:rPr>
              <w:t>Virtuális átjáró</w:t>
            </w:r>
          </w:p>
        </w:tc>
      </w:tr>
      <w:tr w:rsidR="00E75E9E" w:rsidRPr="00C372EF" w14:paraId="20882E59" w14:textId="77777777">
        <w:trPr>
          <w:cantSplit/>
          <w:jc w:val="center"/>
        </w:trPr>
        <w:tc>
          <w:tcPr>
            <w:tcW w:w="2436" w:type="dxa"/>
            <w:vAlign w:val="center"/>
          </w:tcPr>
          <w:p w14:paraId="545E169D" w14:textId="77777777" w:rsidR="00E75E9E" w:rsidRPr="00C372EF" w:rsidRDefault="00000000">
            <w:pPr>
              <w:rPr>
                <w:lang w:val="hu-HU"/>
              </w:rPr>
            </w:pPr>
            <w:r w:rsidRPr="00C372EF">
              <w:rPr>
                <w:lang w:val="hu-HU"/>
              </w:rPr>
              <w:t>10</w:t>
            </w:r>
          </w:p>
        </w:tc>
        <w:tc>
          <w:tcPr>
            <w:tcW w:w="2436" w:type="dxa"/>
            <w:vAlign w:val="center"/>
          </w:tcPr>
          <w:p w14:paraId="38965C07" w14:textId="77777777" w:rsidR="00E75E9E" w:rsidRPr="00C372EF" w:rsidRDefault="00000000">
            <w:pPr>
              <w:rPr>
                <w:lang w:val="hu-HU"/>
              </w:rPr>
            </w:pPr>
            <w:r w:rsidRPr="00C372EF">
              <w:rPr>
                <w:lang w:val="hu-HU"/>
              </w:rPr>
              <w:t>10.10.10.2</w:t>
            </w:r>
          </w:p>
        </w:tc>
        <w:tc>
          <w:tcPr>
            <w:tcW w:w="2436" w:type="dxa"/>
            <w:vAlign w:val="center"/>
          </w:tcPr>
          <w:p w14:paraId="7B554DF5" w14:textId="77777777" w:rsidR="00E75E9E" w:rsidRPr="00C372EF" w:rsidRDefault="00000000">
            <w:pPr>
              <w:rPr>
                <w:lang w:val="hu-HU"/>
              </w:rPr>
            </w:pPr>
            <w:r w:rsidRPr="00C372EF">
              <w:rPr>
                <w:lang w:val="hu-HU"/>
              </w:rPr>
              <w:t>10.10.10.3</w:t>
            </w:r>
          </w:p>
        </w:tc>
        <w:tc>
          <w:tcPr>
            <w:tcW w:w="2436" w:type="dxa"/>
            <w:vAlign w:val="center"/>
          </w:tcPr>
          <w:p w14:paraId="129CB2E8" w14:textId="77777777" w:rsidR="00E75E9E" w:rsidRPr="00C372EF" w:rsidRDefault="00000000">
            <w:pPr>
              <w:rPr>
                <w:lang w:val="hu-HU"/>
              </w:rPr>
            </w:pPr>
            <w:r w:rsidRPr="00C372EF">
              <w:rPr>
                <w:lang w:val="hu-HU"/>
              </w:rPr>
              <w:t>10.10.10.1</w:t>
            </w:r>
          </w:p>
        </w:tc>
      </w:tr>
      <w:tr w:rsidR="00E75E9E" w:rsidRPr="00C372EF" w14:paraId="2B2595E4" w14:textId="77777777">
        <w:trPr>
          <w:cantSplit/>
          <w:jc w:val="center"/>
        </w:trPr>
        <w:tc>
          <w:tcPr>
            <w:tcW w:w="2436" w:type="dxa"/>
            <w:vAlign w:val="center"/>
          </w:tcPr>
          <w:p w14:paraId="2366CB6C" w14:textId="77777777" w:rsidR="00E75E9E" w:rsidRPr="00C372EF" w:rsidRDefault="00000000">
            <w:pPr>
              <w:rPr>
                <w:lang w:val="hu-HU"/>
              </w:rPr>
            </w:pPr>
            <w:r w:rsidRPr="00C372EF">
              <w:rPr>
                <w:lang w:val="hu-HU"/>
              </w:rPr>
              <w:t>20</w:t>
            </w:r>
          </w:p>
        </w:tc>
        <w:tc>
          <w:tcPr>
            <w:tcW w:w="2436" w:type="dxa"/>
            <w:vAlign w:val="center"/>
          </w:tcPr>
          <w:p w14:paraId="3996C5D4" w14:textId="77777777" w:rsidR="00E75E9E" w:rsidRPr="00C372EF" w:rsidRDefault="00000000">
            <w:pPr>
              <w:rPr>
                <w:lang w:val="hu-HU"/>
              </w:rPr>
            </w:pPr>
            <w:r w:rsidRPr="00C372EF">
              <w:rPr>
                <w:lang w:val="hu-HU"/>
              </w:rPr>
              <w:t>10.10.20.2</w:t>
            </w:r>
          </w:p>
        </w:tc>
        <w:tc>
          <w:tcPr>
            <w:tcW w:w="2436" w:type="dxa"/>
            <w:vAlign w:val="center"/>
          </w:tcPr>
          <w:p w14:paraId="68301674" w14:textId="77777777" w:rsidR="00E75E9E" w:rsidRPr="00C372EF" w:rsidRDefault="00000000">
            <w:pPr>
              <w:rPr>
                <w:lang w:val="hu-HU"/>
              </w:rPr>
            </w:pPr>
            <w:r w:rsidRPr="00C372EF">
              <w:rPr>
                <w:lang w:val="hu-HU"/>
              </w:rPr>
              <w:t>10.10.20.3</w:t>
            </w:r>
          </w:p>
        </w:tc>
        <w:tc>
          <w:tcPr>
            <w:tcW w:w="2436" w:type="dxa"/>
            <w:vAlign w:val="center"/>
          </w:tcPr>
          <w:p w14:paraId="17DA4213" w14:textId="77777777" w:rsidR="00E75E9E" w:rsidRPr="00C372EF" w:rsidRDefault="00000000">
            <w:pPr>
              <w:rPr>
                <w:lang w:val="hu-HU"/>
              </w:rPr>
            </w:pPr>
            <w:r w:rsidRPr="00C372EF">
              <w:rPr>
                <w:lang w:val="hu-HU"/>
              </w:rPr>
              <w:t>10.10.20.1</w:t>
            </w:r>
          </w:p>
        </w:tc>
      </w:tr>
      <w:tr w:rsidR="00E75E9E" w:rsidRPr="00C372EF" w14:paraId="5F66B296" w14:textId="77777777">
        <w:trPr>
          <w:cantSplit/>
          <w:jc w:val="center"/>
        </w:trPr>
        <w:tc>
          <w:tcPr>
            <w:tcW w:w="2436" w:type="dxa"/>
            <w:vAlign w:val="center"/>
          </w:tcPr>
          <w:p w14:paraId="5BF40E23" w14:textId="77777777" w:rsidR="00E75E9E" w:rsidRPr="00C372EF" w:rsidRDefault="00000000">
            <w:pPr>
              <w:rPr>
                <w:lang w:val="hu-HU"/>
              </w:rPr>
            </w:pPr>
            <w:r w:rsidRPr="00C372EF">
              <w:rPr>
                <w:lang w:val="hu-HU"/>
              </w:rPr>
              <w:t>30</w:t>
            </w:r>
          </w:p>
        </w:tc>
        <w:tc>
          <w:tcPr>
            <w:tcW w:w="2436" w:type="dxa"/>
            <w:vAlign w:val="center"/>
          </w:tcPr>
          <w:p w14:paraId="3CCF4B67" w14:textId="77777777" w:rsidR="00E75E9E" w:rsidRPr="00C372EF" w:rsidRDefault="00000000">
            <w:pPr>
              <w:rPr>
                <w:lang w:val="hu-HU"/>
              </w:rPr>
            </w:pPr>
            <w:r w:rsidRPr="00C372EF">
              <w:rPr>
                <w:lang w:val="hu-HU"/>
              </w:rPr>
              <w:t>10.10.30.2</w:t>
            </w:r>
          </w:p>
        </w:tc>
        <w:tc>
          <w:tcPr>
            <w:tcW w:w="2436" w:type="dxa"/>
            <w:vAlign w:val="center"/>
          </w:tcPr>
          <w:p w14:paraId="778C7D77" w14:textId="77777777" w:rsidR="00E75E9E" w:rsidRPr="00C372EF" w:rsidRDefault="00000000">
            <w:pPr>
              <w:rPr>
                <w:lang w:val="hu-HU"/>
              </w:rPr>
            </w:pPr>
            <w:r w:rsidRPr="00C372EF">
              <w:rPr>
                <w:lang w:val="hu-HU"/>
              </w:rPr>
              <w:t>10.10.30.3</w:t>
            </w:r>
          </w:p>
        </w:tc>
        <w:tc>
          <w:tcPr>
            <w:tcW w:w="2436" w:type="dxa"/>
            <w:vAlign w:val="center"/>
          </w:tcPr>
          <w:p w14:paraId="63B63045" w14:textId="77777777" w:rsidR="00E75E9E" w:rsidRPr="00C372EF" w:rsidRDefault="00000000">
            <w:pPr>
              <w:rPr>
                <w:lang w:val="hu-HU"/>
              </w:rPr>
            </w:pPr>
            <w:r w:rsidRPr="00C372EF">
              <w:rPr>
                <w:lang w:val="hu-HU"/>
              </w:rPr>
              <w:t>10.10.30.1</w:t>
            </w:r>
          </w:p>
        </w:tc>
      </w:tr>
      <w:tr w:rsidR="00E75E9E" w:rsidRPr="00C372EF" w14:paraId="14F17201" w14:textId="77777777">
        <w:trPr>
          <w:cantSplit/>
          <w:jc w:val="center"/>
        </w:trPr>
        <w:tc>
          <w:tcPr>
            <w:tcW w:w="2436" w:type="dxa"/>
            <w:vAlign w:val="center"/>
          </w:tcPr>
          <w:p w14:paraId="01DE1770" w14:textId="77777777" w:rsidR="00E75E9E" w:rsidRPr="00C372EF" w:rsidRDefault="00000000">
            <w:pPr>
              <w:rPr>
                <w:lang w:val="hu-HU"/>
              </w:rPr>
            </w:pPr>
            <w:r w:rsidRPr="00C372EF">
              <w:rPr>
                <w:lang w:val="hu-HU"/>
              </w:rPr>
              <w:t>99</w:t>
            </w:r>
          </w:p>
        </w:tc>
        <w:tc>
          <w:tcPr>
            <w:tcW w:w="2436" w:type="dxa"/>
            <w:vAlign w:val="center"/>
          </w:tcPr>
          <w:p w14:paraId="4035C93A" w14:textId="77777777" w:rsidR="00E75E9E" w:rsidRPr="00C372EF" w:rsidRDefault="00000000">
            <w:pPr>
              <w:rPr>
                <w:lang w:val="hu-HU"/>
              </w:rPr>
            </w:pPr>
            <w:r w:rsidRPr="00C372EF">
              <w:rPr>
                <w:lang w:val="hu-HU"/>
              </w:rPr>
              <w:t>10.10.99.2</w:t>
            </w:r>
          </w:p>
        </w:tc>
        <w:tc>
          <w:tcPr>
            <w:tcW w:w="2436" w:type="dxa"/>
            <w:vAlign w:val="center"/>
          </w:tcPr>
          <w:p w14:paraId="6A758FFC" w14:textId="77777777" w:rsidR="00E75E9E" w:rsidRPr="00C372EF" w:rsidRDefault="00000000">
            <w:pPr>
              <w:rPr>
                <w:lang w:val="hu-HU"/>
              </w:rPr>
            </w:pPr>
            <w:r w:rsidRPr="00C372EF">
              <w:rPr>
                <w:lang w:val="hu-HU"/>
              </w:rPr>
              <w:t>10.10.99.3</w:t>
            </w:r>
          </w:p>
        </w:tc>
        <w:tc>
          <w:tcPr>
            <w:tcW w:w="2436" w:type="dxa"/>
            <w:vAlign w:val="center"/>
          </w:tcPr>
          <w:p w14:paraId="3B21A631" w14:textId="77777777" w:rsidR="00E75E9E" w:rsidRPr="00C372EF" w:rsidRDefault="00000000">
            <w:pPr>
              <w:rPr>
                <w:lang w:val="hu-HU"/>
              </w:rPr>
            </w:pPr>
            <w:r w:rsidRPr="00C372EF">
              <w:rPr>
                <w:lang w:val="hu-HU"/>
              </w:rPr>
              <w:t>10.10.99.1</w:t>
            </w:r>
          </w:p>
        </w:tc>
      </w:tr>
    </w:tbl>
    <w:p w14:paraId="0DAF5FCA" w14:textId="77777777" w:rsidR="00E75E9E" w:rsidRPr="00C372EF" w:rsidRDefault="00E75E9E">
      <w:pPr>
        <w:rPr>
          <w:lang w:val="hu-HU"/>
        </w:rPr>
      </w:pPr>
    </w:p>
    <w:p w14:paraId="1BFA908B" w14:textId="77777777" w:rsidR="00E75E9E" w:rsidRPr="00C372EF" w:rsidRDefault="00000000">
      <w:pPr>
        <w:pStyle w:val="berschrift2"/>
        <w:rPr>
          <w:lang w:val="hu-HU"/>
        </w:rPr>
      </w:pPr>
      <w:bookmarkStart w:id="9" w:name="_Toc240137470"/>
      <w:r w:rsidRPr="00C372EF">
        <w:rPr>
          <w:rFonts w:ascii="Aptos" w:hAnsi="Aptos"/>
          <w:b w:val="0"/>
          <w:lang w:val="hu-HU"/>
        </w:rPr>
        <w:t>6.1. Router alinterfészek</w:t>
      </w:r>
      <w:bookmarkEnd w:id="9"/>
    </w:p>
    <w:p w14:paraId="7687D4E6" w14:textId="77777777" w:rsidR="00E75E9E" w:rsidRPr="00C372EF" w:rsidRDefault="00000000">
      <w:pPr>
        <w:rPr>
          <w:lang w:val="hu-HU"/>
        </w:rPr>
      </w:pPr>
      <w:r w:rsidRPr="00C372EF">
        <w:rPr>
          <w:lang w:val="hu-HU"/>
        </w:rPr>
        <w:t>Az inter-VLAN routing router-on-a-stick megoldással készült. Minden VLAN külön 802.1Q alinterfészt kapott. Az alábbi részlet a VLAN 20 Router1 oldali konfigurációját mutatja.</w:t>
      </w:r>
    </w:p>
    <w:p w14:paraId="53FF626E" w14:textId="77777777" w:rsidR="00E75E9E" w:rsidRPr="00C372EF" w:rsidRDefault="00000000">
      <w:pPr>
        <w:ind w:left="340"/>
        <w:rPr>
          <w:lang w:val="hu-HU"/>
        </w:rPr>
      </w:pPr>
      <w:r w:rsidRPr="00C372EF">
        <w:rPr>
          <w:rFonts w:ascii="Consolas" w:hAnsi="Consolas"/>
          <w:sz w:val="17"/>
          <w:lang w:val="hu-HU"/>
        </w:rPr>
        <w:t>interface GigabitEthernet0/0.20</w:t>
      </w:r>
      <w:r w:rsidRPr="00C372EF">
        <w:rPr>
          <w:rFonts w:ascii="Consolas" w:hAnsi="Consolas"/>
          <w:sz w:val="17"/>
          <w:lang w:val="hu-HU"/>
        </w:rPr>
        <w:br/>
        <w:t xml:space="preserve"> encapsulation dot1Q 20</w:t>
      </w:r>
      <w:r w:rsidRPr="00C372EF">
        <w:rPr>
          <w:rFonts w:ascii="Consolas" w:hAnsi="Consolas"/>
          <w:sz w:val="17"/>
          <w:lang w:val="hu-HU"/>
        </w:rPr>
        <w:br/>
        <w:t xml:space="preserve"> ip address 10.10.20.2 255.255.255.0</w:t>
      </w:r>
      <w:r w:rsidRPr="00C372EF">
        <w:rPr>
          <w:rFonts w:ascii="Consolas" w:hAnsi="Consolas"/>
          <w:sz w:val="17"/>
          <w:lang w:val="hu-HU"/>
        </w:rPr>
        <w:br/>
        <w:t xml:space="preserve"> ipv6 address 2001:db8:10:20::2/64</w:t>
      </w:r>
    </w:p>
    <w:p w14:paraId="076FFEF0" w14:textId="77777777" w:rsidR="00E75E9E" w:rsidRPr="00C372EF" w:rsidRDefault="00000000">
      <w:pPr>
        <w:pStyle w:val="berschrift2"/>
        <w:rPr>
          <w:lang w:val="hu-HU"/>
        </w:rPr>
      </w:pPr>
      <w:bookmarkStart w:id="10" w:name="_Toc240137471"/>
      <w:r w:rsidRPr="00C372EF">
        <w:rPr>
          <w:rFonts w:ascii="Aptos" w:hAnsi="Aptos"/>
          <w:b w:val="0"/>
          <w:lang w:val="hu-HU"/>
        </w:rPr>
        <w:t>6.2. HSRP beállítása</w:t>
      </w:r>
      <w:bookmarkEnd w:id="10"/>
    </w:p>
    <w:p w14:paraId="6E940305" w14:textId="77777777" w:rsidR="00E75E9E" w:rsidRPr="00C372EF" w:rsidRDefault="00000000">
      <w:pPr>
        <w:rPr>
          <w:lang w:val="hu-HU"/>
        </w:rPr>
      </w:pPr>
      <w:r w:rsidRPr="00C372EF">
        <w:rPr>
          <w:lang w:val="hu-HU"/>
        </w:rPr>
        <w:t>A kliensek nem közvetlenül valamelyik router fizikai címét, hanem a 10.10.20.1 virtuális címet használják átjáróként. Router1 110-es prioritása miatt normál működésben ez az aktív router.</w:t>
      </w:r>
    </w:p>
    <w:p w14:paraId="3F44BBBF" w14:textId="77777777" w:rsidR="00E75E9E" w:rsidRPr="00C372EF" w:rsidRDefault="00000000">
      <w:pPr>
        <w:ind w:left="340"/>
        <w:rPr>
          <w:lang w:val="hu-HU"/>
        </w:rPr>
      </w:pPr>
      <w:r w:rsidRPr="00C372EF">
        <w:rPr>
          <w:rFonts w:ascii="Consolas" w:hAnsi="Consolas"/>
          <w:sz w:val="17"/>
          <w:lang w:val="hu-HU"/>
        </w:rPr>
        <w:t>standby 20 ip 10.10.20.1</w:t>
      </w:r>
      <w:r w:rsidRPr="00C372EF">
        <w:rPr>
          <w:rFonts w:ascii="Consolas" w:hAnsi="Consolas"/>
          <w:sz w:val="17"/>
          <w:lang w:val="hu-HU"/>
        </w:rPr>
        <w:br/>
        <w:t>standby 20 priority 110</w:t>
      </w:r>
      <w:r w:rsidRPr="00C372EF">
        <w:rPr>
          <w:rFonts w:ascii="Consolas" w:hAnsi="Consolas"/>
          <w:sz w:val="17"/>
          <w:lang w:val="hu-HU"/>
        </w:rPr>
        <w:br/>
        <w:t>standby 20 preempt</w:t>
      </w:r>
      <w:r w:rsidRPr="00C372EF">
        <w:rPr>
          <w:rFonts w:ascii="Consolas" w:hAnsi="Consolas"/>
          <w:sz w:val="17"/>
          <w:lang w:val="hu-HU"/>
        </w:rPr>
        <w:br/>
        <w:t>standby 1020 ipv6 autoconfig</w:t>
      </w:r>
      <w:r w:rsidRPr="00C372EF">
        <w:rPr>
          <w:rFonts w:ascii="Consolas" w:hAnsi="Consolas"/>
          <w:sz w:val="17"/>
          <w:lang w:val="hu-HU"/>
        </w:rPr>
        <w:br/>
        <w:t>standby 1020 priority 110</w:t>
      </w:r>
      <w:r w:rsidRPr="00C372EF">
        <w:rPr>
          <w:rFonts w:ascii="Consolas" w:hAnsi="Consolas"/>
          <w:sz w:val="17"/>
          <w:lang w:val="hu-HU"/>
        </w:rPr>
        <w:br/>
        <w:t>standby 1020 preempt</w:t>
      </w:r>
    </w:p>
    <w:p w14:paraId="4AE35BA3" w14:textId="77777777" w:rsidR="00E75E9E" w:rsidRPr="00C372EF" w:rsidRDefault="00000000">
      <w:pPr>
        <w:rPr>
          <w:lang w:val="hu-HU"/>
        </w:rPr>
      </w:pPr>
      <w:r w:rsidRPr="00C372EF">
        <w:rPr>
          <w:lang w:val="hu-HU"/>
        </w:rPr>
        <w:t>Az állapot a show standby brief paranccsal ellenőrizhető.</w:t>
      </w:r>
    </w:p>
    <w:p w14:paraId="0F3F6079" w14:textId="77777777" w:rsidR="00E75E9E" w:rsidRPr="00C372EF" w:rsidRDefault="00000000">
      <w:pPr>
        <w:pStyle w:val="berschrift1"/>
        <w:rPr>
          <w:lang w:val="hu-HU"/>
        </w:rPr>
      </w:pPr>
      <w:bookmarkStart w:id="11" w:name="_Toc240137472"/>
      <w:r w:rsidRPr="00C372EF">
        <w:rPr>
          <w:lang w:val="hu-HU"/>
        </w:rPr>
        <w:t>7. DHCP szolgáltatás</w:t>
      </w:r>
      <w:bookmarkEnd w:id="11"/>
    </w:p>
    <w:p w14:paraId="0D64B6C9" w14:textId="77777777" w:rsidR="00E75E9E" w:rsidRPr="00C372EF" w:rsidRDefault="00000000">
      <w:pPr>
        <w:rPr>
          <w:lang w:val="hu-HU"/>
        </w:rPr>
      </w:pPr>
      <w:r w:rsidRPr="00C372EF">
        <w:rPr>
          <w:lang w:val="hu-HU"/>
        </w:rPr>
        <w:t>A Router1 DHCP szolgáltatást biztosít az irodai VLAN 20 és a Wi-Fi VLAN 30 számára. Az első tíz cím mindkét hálózatban kizárásra került, hogy az átjárók és a fix című eszközök címei ne kerüljenek kiosztásra.</w:t>
      </w:r>
    </w:p>
    <w:tbl>
      <w:tblPr>
        <w:tblStyle w:val="Tabellenraster"/>
        <w:tblW w:w="0" w:type="auto"/>
        <w:jc w:val="center"/>
        <w:tblLook w:val="04A0" w:firstRow="1" w:lastRow="0" w:firstColumn="1" w:lastColumn="0" w:noHBand="0" w:noVBand="1"/>
      </w:tblPr>
      <w:tblGrid>
        <w:gridCol w:w="2436"/>
        <w:gridCol w:w="2436"/>
        <w:gridCol w:w="2436"/>
        <w:gridCol w:w="2436"/>
      </w:tblGrid>
      <w:tr w:rsidR="00E75E9E" w:rsidRPr="00C372EF" w14:paraId="3EC16ED8" w14:textId="77777777">
        <w:trPr>
          <w:cantSplit/>
          <w:jc w:val="center"/>
        </w:trPr>
        <w:tc>
          <w:tcPr>
            <w:tcW w:w="2436" w:type="dxa"/>
            <w:shd w:val="clear" w:color="auto" w:fill="2E5B4C"/>
            <w:vAlign w:val="center"/>
          </w:tcPr>
          <w:p w14:paraId="6BC4F2AA" w14:textId="77777777" w:rsidR="00E75E9E" w:rsidRPr="00C372EF" w:rsidRDefault="00000000">
            <w:pPr>
              <w:rPr>
                <w:lang w:val="hu-HU"/>
              </w:rPr>
            </w:pPr>
            <w:r w:rsidRPr="00C372EF">
              <w:rPr>
                <w:b/>
                <w:color w:val="FFFFFF"/>
                <w:lang w:val="hu-HU"/>
              </w:rPr>
              <w:t>DHCP pool</w:t>
            </w:r>
          </w:p>
        </w:tc>
        <w:tc>
          <w:tcPr>
            <w:tcW w:w="2436" w:type="dxa"/>
            <w:shd w:val="clear" w:color="auto" w:fill="2E5B4C"/>
            <w:vAlign w:val="center"/>
          </w:tcPr>
          <w:p w14:paraId="7D9E660E" w14:textId="77777777" w:rsidR="00E75E9E" w:rsidRPr="00C372EF" w:rsidRDefault="00000000">
            <w:pPr>
              <w:rPr>
                <w:lang w:val="hu-HU"/>
              </w:rPr>
            </w:pPr>
            <w:r w:rsidRPr="00C372EF">
              <w:rPr>
                <w:b/>
                <w:color w:val="FFFFFF"/>
                <w:lang w:val="hu-HU"/>
              </w:rPr>
              <w:t>Hálózat</w:t>
            </w:r>
          </w:p>
        </w:tc>
        <w:tc>
          <w:tcPr>
            <w:tcW w:w="2436" w:type="dxa"/>
            <w:shd w:val="clear" w:color="auto" w:fill="2E5B4C"/>
            <w:vAlign w:val="center"/>
          </w:tcPr>
          <w:p w14:paraId="40BE227E" w14:textId="77777777" w:rsidR="00E75E9E" w:rsidRPr="00C372EF" w:rsidRDefault="00000000">
            <w:pPr>
              <w:rPr>
                <w:lang w:val="hu-HU"/>
              </w:rPr>
            </w:pPr>
            <w:r w:rsidRPr="00C372EF">
              <w:rPr>
                <w:b/>
                <w:color w:val="FFFFFF"/>
                <w:lang w:val="hu-HU"/>
              </w:rPr>
              <w:t>Alapértelmezett átjáró</w:t>
            </w:r>
          </w:p>
        </w:tc>
        <w:tc>
          <w:tcPr>
            <w:tcW w:w="2436" w:type="dxa"/>
            <w:shd w:val="clear" w:color="auto" w:fill="2E5B4C"/>
            <w:vAlign w:val="center"/>
          </w:tcPr>
          <w:p w14:paraId="593E1BE8" w14:textId="77777777" w:rsidR="00E75E9E" w:rsidRPr="00C372EF" w:rsidRDefault="00000000">
            <w:pPr>
              <w:rPr>
                <w:lang w:val="hu-HU"/>
              </w:rPr>
            </w:pPr>
            <w:r w:rsidRPr="00C372EF">
              <w:rPr>
                <w:b/>
                <w:color w:val="FFFFFF"/>
                <w:lang w:val="hu-HU"/>
              </w:rPr>
              <w:t>DNS</w:t>
            </w:r>
          </w:p>
        </w:tc>
      </w:tr>
      <w:tr w:rsidR="00E75E9E" w:rsidRPr="00C372EF" w14:paraId="0DD2C18E" w14:textId="77777777">
        <w:trPr>
          <w:cantSplit/>
          <w:jc w:val="center"/>
        </w:trPr>
        <w:tc>
          <w:tcPr>
            <w:tcW w:w="2436" w:type="dxa"/>
            <w:vAlign w:val="center"/>
          </w:tcPr>
          <w:p w14:paraId="1DC62CF6" w14:textId="77777777" w:rsidR="00E75E9E" w:rsidRPr="00C372EF" w:rsidRDefault="00000000">
            <w:pPr>
              <w:rPr>
                <w:lang w:val="hu-HU"/>
              </w:rPr>
            </w:pPr>
            <w:r w:rsidRPr="00C372EF">
              <w:rPr>
                <w:lang w:val="hu-HU"/>
              </w:rPr>
              <w:t>OFFICE_POOL</w:t>
            </w:r>
          </w:p>
        </w:tc>
        <w:tc>
          <w:tcPr>
            <w:tcW w:w="2436" w:type="dxa"/>
            <w:vAlign w:val="center"/>
          </w:tcPr>
          <w:p w14:paraId="56B7A0B3" w14:textId="77777777" w:rsidR="00E75E9E" w:rsidRPr="00C372EF" w:rsidRDefault="00000000">
            <w:pPr>
              <w:rPr>
                <w:lang w:val="hu-HU"/>
              </w:rPr>
            </w:pPr>
            <w:r w:rsidRPr="00C372EF">
              <w:rPr>
                <w:lang w:val="hu-HU"/>
              </w:rPr>
              <w:t>10.10.20.0/24</w:t>
            </w:r>
          </w:p>
        </w:tc>
        <w:tc>
          <w:tcPr>
            <w:tcW w:w="2436" w:type="dxa"/>
            <w:vAlign w:val="center"/>
          </w:tcPr>
          <w:p w14:paraId="5D9CC9DE" w14:textId="77777777" w:rsidR="00E75E9E" w:rsidRPr="00C372EF" w:rsidRDefault="00000000">
            <w:pPr>
              <w:rPr>
                <w:lang w:val="hu-HU"/>
              </w:rPr>
            </w:pPr>
            <w:r w:rsidRPr="00C372EF">
              <w:rPr>
                <w:lang w:val="hu-HU"/>
              </w:rPr>
              <w:t>10.10.20.1</w:t>
            </w:r>
          </w:p>
        </w:tc>
        <w:tc>
          <w:tcPr>
            <w:tcW w:w="2436" w:type="dxa"/>
            <w:vAlign w:val="center"/>
          </w:tcPr>
          <w:p w14:paraId="62F9377E" w14:textId="77777777" w:rsidR="00E75E9E" w:rsidRPr="00C372EF" w:rsidRDefault="00000000">
            <w:pPr>
              <w:rPr>
                <w:lang w:val="hu-HU"/>
              </w:rPr>
            </w:pPr>
            <w:r w:rsidRPr="00C372EF">
              <w:rPr>
                <w:lang w:val="hu-HU"/>
              </w:rPr>
              <w:t>10.10.10.22</w:t>
            </w:r>
          </w:p>
        </w:tc>
      </w:tr>
      <w:tr w:rsidR="00E75E9E" w:rsidRPr="00C372EF" w14:paraId="2D983883" w14:textId="77777777">
        <w:trPr>
          <w:cantSplit/>
          <w:jc w:val="center"/>
        </w:trPr>
        <w:tc>
          <w:tcPr>
            <w:tcW w:w="2436" w:type="dxa"/>
            <w:vAlign w:val="center"/>
          </w:tcPr>
          <w:p w14:paraId="695823D3" w14:textId="77777777" w:rsidR="00E75E9E" w:rsidRPr="00C372EF" w:rsidRDefault="00000000">
            <w:pPr>
              <w:rPr>
                <w:lang w:val="hu-HU"/>
              </w:rPr>
            </w:pPr>
            <w:r w:rsidRPr="00C372EF">
              <w:rPr>
                <w:lang w:val="hu-HU"/>
              </w:rPr>
              <w:t>WIFI_POOL</w:t>
            </w:r>
          </w:p>
        </w:tc>
        <w:tc>
          <w:tcPr>
            <w:tcW w:w="2436" w:type="dxa"/>
            <w:vAlign w:val="center"/>
          </w:tcPr>
          <w:p w14:paraId="75633B2D" w14:textId="77777777" w:rsidR="00E75E9E" w:rsidRPr="00C372EF" w:rsidRDefault="00000000">
            <w:pPr>
              <w:rPr>
                <w:lang w:val="hu-HU"/>
              </w:rPr>
            </w:pPr>
            <w:r w:rsidRPr="00C372EF">
              <w:rPr>
                <w:lang w:val="hu-HU"/>
              </w:rPr>
              <w:t>10.10.30.0/24</w:t>
            </w:r>
          </w:p>
        </w:tc>
        <w:tc>
          <w:tcPr>
            <w:tcW w:w="2436" w:type="dxa"/>
            <w:vAlign w:val="center"/>
          </w:tcPr>
          <w:p w14:paraId="7AE23244" w14:textId="77777777" w:rsidR="00E75E9E" w:rsidRPr="00C372EF" w:rsidRDefault="00000000">
            <w:pPr>
              <w:rPr>
                <w:lang w:val="hu-HU"/>
              </w:rPr>
            </w:pPr>
            <w:r w:rsidRPr="00C372EF">
              <w:rPr>
                <w:lang w:val="hu-HU"/>
              </w:rPr>
              <w:t>10.10.30.1</w:t>
            </w:r>
          </w:p>
        </w:tc>
        <w:tc>
          <w:tcPr>
            <w:tcW w:w="2436" w:type="dxa"/>
            <w:vAlign w:val="center"/>
          </w:tcPr>
          <w:p w14:paraId="52AF63E5" w14:textId="77777777" w:rsidR="00E75E9E" w:rsidRPr="00C372EF" w:rsidRDefault="00000000">
            <w:pPr>
              <w:rPr>
                <w:lang w:val="hu-HU"/>
              </w:rPr>
            </w:pPr>
            <w:r w:rsidRPr="00C372EF">
              <w:rPr>
                <w:lang w:val="hu-HU"/>
              </w:rPr>
              <w:t>10.10.10.22</w:t>
            </w:r>
          </w:p>
        </w:tc>
      </w:tr>
    </w:tbl>
    <w:p w14:paraId="43BCB7C8" w14:textId="77777777" w:rsidR="00E75E9E" w:rsidRPr="00C372EF" w:rsidRDefault="00E75E9E">
      <w:pPr>
        <w:rPr>
          <w:lang w:val="hu-HU"/>
        </w:rPr>
      </w:pPr>
    </w:p>
    <w:p w14:paraId="39E3445B" w14:textId="77777777" w:rsidR="00E75E9E" w:rsidRPr="00C372EF" w:rsidRDefault="00000000">
      <w:pPr>
        <w:pStyle w:val="berschrift2"/>
        <w:rPr>
          <w:lang w:val="hu-HU"/>
        </w:rPr>
      </w:pPr>
      <w:bookmarkStart w:id="12" w:name="_Toc240137473"/>
      <w:r w:rsidRPr="00C372EF">
        <w:rPr>
          <w:rFonts w:ascii="Aptos" w:hAnsi="Aptos"/>
          <w:b w:val="0"/>
          <w:lang w:val="hu-HU"/>
        </w:rPr>
        <w:lastRenderedPageBreak/>
        <w:t>7.1. DHCP poolok konfigurálása</w:t>
      </w:r>
      <w:bookmarkEnd w:id="12"/>
    </w:p>
    <w:p w14:paraId="5EC22296" w14:textId="77777777" w:rsidR="00E75E9E" w:rsidRPr="00C372EF" w:rsidRDefault="00000000">
      <w:pPr>
        <w:rPr>
          <w:lang w:val="hu-HU"/>
        </w:rPr>
      </w:pPr>
      <w:r w:rsidRPr="00C372EF">
        <w:rPr>
          <w:lang w:val="hu-HU"/>
        </w:rPr>
        <w:t>Az irodai és Wi-Fi hálózatok automatikus IPv4 címkiosztását Router1 végzi. A hálózat elején található címek kizárásra kerültek a dinamikus kiosztásból.</w:t>
      </w:r>
    </w:p>
    <w:p w14:paraId="58B5B1ED" w14:textId="77777777" w:rsidR="00E75E9E" w:rsidRPr="00C372EF" w:rsidRDefault="00000000">
      <w:pPr>
        <w:ind w:left="340"/>
        <w:rPr>
          <w:lang w:val="hu-HU"/>
        </w:rPr>
      </w:pPr>
      <w:r w:rsidRPr="00C372EF">
        <w:rPr>
          <w:rFonts w:ascii="Consolas" w:hAnsi="Consolas"/>
          <w:sz w:val="17"/>
          <w:lang w:val="hu-HU"/>
        </w:rPr>
        <w:t>ip dhcp excluded-address 10.10.20.1 10.10.20.10</w:t>
      </w:r>
      <w:r w:rsidRPr="00C372EF">
        <w:rPr>
          <w:rFonts w:ascii="Consolas" w:hAnsi="Consolas"/>
          <w:sz w:val="17"/>
          <w:lang w:val="hu-HU"/>
        </w:rPr>
        <w:br/>
        <w:t>ip dhcp excluded-address 10.10.30.1 10.10.30.10</w:t>
      </w:r>
      <w:r w:rsidRPr="00C372EF">
        <w:rPr>
          <w:rFonts w:ascii="Consolas" w:hAnsi="Consolas"/>
          <w:sz w:val="17"/>
          <w:lang w:val="hu-HU"/>
        </w:rPr>
        <w:br/>
        <w:t>!</w:t>
      </w:r>
      <w:r w:rsidRPr="00C372EF">
        <w:rPr>
          <w:rFonts w:ascii="Consolas" w:hAnsi="Consolas"/>
          <w:sz w:val="17"/>
          <w:lang w:val="hu-HU"/>
        </w:rPr>
        <w:br/>
        <w:t>ip dhcp pool OFFICE_POOL</w:t>
      </w:r>
      <w:r w:rsidRPr="00C372EF">
        <w:rPr>
          <w:rFonts w:ascii="Consolas" w:hAnsi="Consolas"/>
          <w:sz w:val="17"/>
          <w:lang w:val="hu-HU"/>
        </w:rPr>
        <w:br/>
        <w:t xml:space="preserve"> network 10.10.20.0 255.255.255.0</w:t>
      </w:r>
      <w:r w:rsidRPr="00C372EF">
        <w:rPr>
          <w:rFonts w:ascii="Consolas" w:hAnsi="Consolas"/>
          <w:sz w:val="17"/>
          <w:lang w:val="hu-HU"/>
        </w:rPr>
        <w:br/>
        <w:t xml:space="preserve"> default-router 10.10.20.1</w:t>
      </w:r>
      <w:r w:rsidRPr="00C372EF">
        <w:rPr>
          <w:rFonts w:ascii="Consolas" w:hAnsi="Consolas"/>
          <w:sz w:val="17"/>
          <w:lang w:val="hu-HU"/>
        </w:rPr>
        <w:br/>
        <w:t xml:space="preserve"> dns-server 10.10.10.22</w:t>
      </w:r>
      <w:r w:rsidRPr="00C372EF">
        <w:rPr>
          <w:rFonts w:ascii="Consolas" w:hAnsi="Consolas"/>
          <w:sz w:val="17"/>
          <w:lang w:val="hu-HU"/>
        </w:rPr>
        <w:br/>
        <w:t>!</w:t>
      </w:r>
      <w:r w:rsidRPr="00C372EF">
        <w:rPr>
          <w:rFonts w:ascii="Consolas" w:hAnsi="Consolas"/>
          <w:sz w:val="17"/>
          <w:lang w:val="hu-HU"/>
        </w:rPr>
        <w:br/>
        <w:t>ip dhcp pool WIFI_POOL</w:t>
      </w:r>
      <w:r w:rsidRPr="00C372EF">
        <w:rPr>
          <w:rFonts w:ascii="Consolas" w:hAnsi="Consolas"/>
          <w:sz w:val="17"/>
          <w:lang w:val="hu-HU"/>
        </w:rPr>
        <w:br/>
        <w:t xml:space="preserve"> network 10.10.30.0 255.255.255.0</w:t>
      </w:r>
      <w:r w:rsidRPr="00C372EF">
        <w:rPr>
          <w:rFonts w:ascii="Consolas" w:hAnsi="Consolas"/>
          <w:sz w:val="17"/>
          <w:lang w:val="hu-HU"/>
        </w:rPr>
        <w:br/>
        <w:t xml:space="preserve"> default-router 10.10.30.1</w:t>
      </w:r>
      <w:r w:rsidRPr="00C372EF">
        <w:rPr>
          <w:rFonts w:ascii="Consolas" w:hAnsi="Consolas"/>
          <w:sz w:val="17"/>
          <w:lang w:val="hu-HU"/>
        </w:rPr>
        <w:br/>
        <w:t xml:space="preserve"> dns-server 10.10.10.22</w:t>
      </w:r>
    </w:p>
    <w:p w14:paraId="4D77BE58" w14:textId="77777777" w:rsidR="00E75E9E" w:rsidRPr="00C372EF" w:rsidRDefault="00000000">
      <w:pPr>
        <w:pStyle w:val="berschrift1"/>
        <w:rPr>
          <w:lang w:val="hu-HU"/>
        </w:rPr>
      </w:pPr>
      <w:bookmarkStart w:id="13" w:name="_Toc240137474"/>
      <w:r w:rsidRPr="00C372EF">
        <w:rPr>
          <w:lang w:val="hu-HU"/>
        </w:rPr>
        <w:t>8. Vezeték nélküli hálózat</w:t>
      </w:r>
      <w:bookmarkEnd w:id="13"/>
    </w:p>
    <w:p w14:paraId="05CE095E" w14:textId="77777777" w:rsidR="00E75E9E" w:rsidRPr="00C372EF" w:rsidRDefault="00000000">
      <w:pPr>
        <w:rPr>
          <w:lang w:val="hu-HU"/>
        </w:rPr>
      </w:pPr>
      <w:r w:rsidRPr="00C372EF">
        <w:rPr>
          <w:lang w:val="hu-HU"/>
        </w:rPr>
        <w:t>A vezeték nélküli hálózatot egy Access Point és egy vezeték nélküli kliensként használt laptop alkotja. A hozzáférési pont WPA2-PSK hitelesítést és AES titkosítást használ. A kliensben vezeték nélküli hálózati modul használható, majd a Packet Tracer PC Wireless alkalmazásával csatlakoztatható az SSID-hez.</w:t>
      </w:r>
    </w:p>
    <w:p w14:paraId="4C4A14FE" w14:textId="77777777" w:rsidR="00E75E9E" w:rsidRPr="00C372EF" w:rsidRDefault="00000000">
      <w:pPr>
        <w:rPr>
          <w:lang w:val="hu-HU"/>
        </w:rPr>
      </w:pPr>
      <w:r w:rsidRPr="00C372EF">
        <w:rPr>
          <w:lang w:val="hu-HU"/>
        </w:rPr>
        <w:t>A konfigurációs jegyzetben példaként az Oktatas_WLAN SSID és a TitkosJelszo123 előre megosztott kulcs szerepel. A beadás előtt a tényleges Packet Tracer fájlban használt értékeket célszerű ellenőrizni.</w:t>
      </w:r>
    </w:p>
    <w:p w14:paraId="511436CE" w14:textId="77777777" w:rsidR="00E75E9E" w:rsidRPr="00C372EF" w:rsidRDefault="00000000">
      <w:pPr>
        <w:pStyle w:val="berschrift2"/>
        <w:rPr>
          <w:lang w:val="hu-HU"/>
        </w:rPr>
      </w:pPr>
      <w:bookmarkStart w:id="14" w:name="_Toc240137475"/>
      <w:r w:rsidRPr="00C372EF">
        <w:rPr>
          <w:rFonts w:ascii="Aptos" w:hAnsi="Aptos"/>
          <w:b w:val="0"/>
          <w:lang w:val="hu-HU"/>
        </w:rPr>
        <w:t>8.1. Hozzáférési pont és kliens</w:t>
      </w:r>
      <w:bookmarkEnd w:id="14"/>
    </w:p>
    <w:p w14:paraId="0F875135" w14:textId="77777777" w:rsidR="00E75E9E" w:rsidRPr="00C372EF" w:rsidRDefault="00000000">
      <w:pPr>
        <w:rPr>
          <w:lang w:val="hu-HU"/>
        </w:rPr>
      </w:pPr>
      <w:r w:rsidRPr="00C372EF">
        <w:rPr>
          <w:lang w:val="hu-HU"/>
        </w:rPr>
        <w:t>A hozzáférési pont WPA2-PSK hitelesítést és AES titkosítást használ. A konfigurációs jegyzetben az Oktatas_WLAN SSID szerepel példaként. A laptop vezeték nélküli modullal csatlakozik az Access Pointhoz, majd DHCP segítségével kaphat címet a Wi-Fi hálózatból.</w:t>
      </w:r>
    </w:p>
    <w:p w14:paraId="554325F6" w14:textId="77777777" w:rsidR="00E75E9E" w:rsidRPr="00C372EF" w:rsidRDefault="00000000">
      <w:pPr>
        <w:pStyle w:val="berschrift1"/>
        <w:rPr>
          <w:lang w:val="hu-HU"/>
        </w:rPr>
      </w:pPr>
      <w:bookmarkStart w:id="15" w:name="_Toc240137476"/>
      <w:r w:rsidRPr="00C372EF">
        <w:rPr>
          <w:lang w:val="hu-HU"/>
        </w:rPr>
        <w:t>9. ASA tűzfal, útvonalválasztás és NAT/PAT</w:t>
      </w:r>
      <w:bookmarkEnd w:id="15"/>
    </w:p>
    <w:p w14:paraId="0C1421B1" w14:textId="77777777" w:rsidR="00E75E9E" w:rsidRPr="00C372EF" w:rsidRDefault="00000000">
      <w:pPr>
        <w:rPr>
          <w:lang w:val="hu-HU"/>
        </w:rPr>
      </w:pPr>
      <w:r w:rsidRPr="00C372EF">
        <w:rPr>
          <w:lang w:val="hu-HU"/>
        </w:rPr>
        <w:t>A Cisco ASA 5506-X három interfésszel kapcsolódik a hálózathoz: az outside interfész Router0 felé, az inside1 Router1, az inside2 Router2 felé vezet. Az outside biztonsági szintje 0, a két belső interfészé 100.</w:t>
      </w:r>
    </w:p>
    <w:tbl>
      <w:tblPr>
        <w:tblStyle w:val="Tabellenraster"/>
        <w:tblW w:w="0" w:type="auto"/>
        <w:jc w:val="center"/>
        <w:tblLook w:val="04A0" w:firstRow="1" w:lastRow="0" w:firstColumn="1" w:lastColumn="0" w:noHBand="0" w:noVBand="1"/>
      </w:tblPr>
      <w:tblGrid>
        <w:gridCol w:w="3249"/>
        <w:gridCol w:w="3249"/>
        <w:gridCol w:w="3249"/>
      </w:tblGrid>
      <w:tr w:rsidR="00E75E9E" w:rsidRPr="00C372EF" w14:paraId="7173039A" w14:textId="77777777">
        <w:trPr>
          <w:cantSplit/>
          <w:jc w:val="center"/>
        </w:trPr>
        <w:tc>
          <w:tcPr>
            <w:tcW w:w="3249" w:type="dxa"/>
            <w:shd w:val="clear" w:color="auto" w:fill="2E5B4C"/>
            <w:vAlign w:val="center"/>
          </w:tcPr>
          <w:p w14:paraId="7B5D362C" w14:textId="77777777" w:rsidR="00E75E9E" w:rsidRPr="00C372EF" w:rsidRDefault="00000000">
            <w:pPr>
              <w:rPr>
                <w:lang w:val="hu-HU"/>
              </w:rPr>
            </w:pPr>
            <w:r w:rsidRPr="00C372EF">
              <w:rPr>
                <w:b/>
                <w:color w:val="FFFFFF"/>
                <w:lang w:val="hu-HU"/>
              </w:rPr>
              <w:t>ASA interfész</w:t>
            </w:r>
          </w:p>
        </w:tc>
        <w:tc>
          <w:tcPr>
            <w:tcW w:w="3249" w:type="dxa"/>
            <w:shd w:val="clear" w:color="auto" w:fill="2E5B4C"/>
            <w:vAlign w:val="center"/>
          </w:tcPr>
          <w:p w14:paraId="41F44300" w14:textId="77777777" w:rsidR="00E75E9E" w:rsidRPr="00C372EF" w:rsidRDefault="00000000">
            <w:pPr>
              <w:rPr>
                <w:lang w:val="hu-HU"/>
              </w:rPr>
            </w:pPr>
            <w:r w:rsidRPr="00C372EF">
              <w:rPr>
                <w:b/>
                <w:color w:val="FFFFFF"/>
                <w:lang w:val="hu-HU"/>
              </w:rPr>
              <w:t>Szerep</w:t>
            </w:r>
          </w:p>
        </w:tc>
        <w:tc>
          <w:tcPr>
            <w:tcW w:w="3249" w:type="dxa"/>
            <w:shd w:val="clear" w:color="auto" w:fill="2E5B4C"/>
            <w:vAlign w:val="center"/>
          </w:tcPr>
          <w:p w14:paraId="52BB2B25" w14:textId="77777777" w:rsidR="00E75E9E" w:rsidRPr="00C372EF" w:rsidRDefault="00000000">
            <w:pPr>
              <w:rPr>
                <w:lang w:val="hu-HU"/>
              </w:rPr>
            </w:pPr>
            <w:r w:rsidRPr="00C372EF">
              <w:rPr>
                <w:b/>
                <w:color w:val="FFFFFF"/>
                <w:lang w:val="hu-HU"/>
              </w:rPr>
              <w:t>IPv4 cím</w:t>
            </w:r>
          </w:p>
        </w:tc>
      </w:tr>
      <w:tr w:rsidR="00E75E9E" w:rsidRPr="00C372EF" w14:paraId="25929D0D" w14:textId="77777777">
        <w:trPr>
          <w:cantSplit/>
          <w:jc w:val="center"/>
        </w:trPr>
        <w:tc>
          <w:tcPr>
            <w:tcW w:w="3249" w:type="dxa"/>
            <w:vAlign w:val="center"/>
          </w:tcPr>
          <w:p w14:paraId="645E30FD" w14:textId="77777777" w:rsidR="00E75E9E" w:rsidRPr="00C372EF" w:rsidRDefault="00000000">
            <w:pPr>
              <w:rPr>
                <w:lang w:val="hu-HU"/>
              </w:rPr>
            </w:pPr>
            <w:r w:rsidRPr="00C372EF">
              <w:rPr>
                <w:lang w:val="hu-HU"/>
              </w:rPr>
              <w:t>GigabitEthernet1/1 - outside</w:t>
            </w:r>
          </w:p>
        </w:tc>
        <w:tc>
          <w:tcPr>
            <w:tcW w:w="3249" w:type="dxa"/>
            <w:vAlign w:val="center"/>
          </w:tcPr>
          <w:p w14:paraId="0C8A5878" w14:textId="77777777" w:rsidR="00E75E9E" w:rsidRPr="00C372EF" w:rsidRDefault="00000000">
            <w:pPr>
              <w:rPr>
                <w:lang w:val="hu-HU"/>
              </w:rPr>
            </w:pPr>
            <w:r w:rsidRPr="00C372EF">
              <w:rPr>
                <w:lang w:val="hu-HU"/>
              </w:rPr>
              <w:t>Router0 / külső irány</w:t>
            </w:r>
          </w:p>
        </w:tc>
        <w:tc>
          <w:tcPr>
            <w:tcW w:w="3249" w:type="dxa"/>
            <w:vAlign w:val="center"/>
          </w:tcPr>
          <w:p w14:paraId="32709F0E" w14:textId="77777777" w:rsidR="00E75E9E" w:rsidRPr="00C372EF" w:rsidRDefault="00000000">
            <w:pPr>
              <w:rPr>
                <w:lang w:val="hu-HU"/>
              </w:rPr>
            </w:pPr>
            <w:r w:rsidRPr="00C372EF">
              <w:rPr>
                <w:lang w:val="hu-HU"/>
              </w:rPr>
              <w:t>198.51.100.2/30</w:t>
            </w:r>
          </w:p>
        </w:tc>
      </w:tr>
      <w:tr w:rsidR="00E75E9E" w:rsidRPr="00C372EF" w14:paraId="27D5E1AE" w14:textId="77777777">
        <w:trPr>
          <w:cantSplit/>
          <w:jc w:val="center"/>
        </w:trPr>
        <w:tc>
          <w:tcPr>
            <w:tcW w:w="3249" w:type="dxa"/>
            <w:vAlign w:val="center"/>
          </w:tcPr>
          <w:p w14:paraId="049FC1B6" w14:textId="77777777" w:rsidR="00E75E9E" w:rsidRPr="00C372EF" w:rsidRDefault="00000000">
            <w:pPr>
              <w:rPr>
                <w:lang w:val="hu-HU"/>
              </w:rPr>
            </w:pPr>
            <w:r w:rsidRPr="00C372EF">
              <w:rPr>
                <w:lang w:val="hu-HU"/>
              </w:rPr>
              <w:t>GigabitEthernet1/2 - inside1</w:t>
            </w:r>
          </w:p>
        </w:tc>
        <w:tc>
          <w:tcPr>
            <w:tcW w:w="3249" w:type="dxa"/>
            <w:vAlign w:val="center"/>
          </w:tcPr>
          <w:p w14:paraId="7FD70941" w14:textId="77777777" w:rsidR="00E75E9E" w:rsidRPr="00C372EF" w:rsidRDefault="00000000">
            <w:pPr>
              <w:rPr>
                <w:lang w:val="hu-HU"/>
              </w:rPr>
            </w:pPr>
            <w:r w:rsidRPr="00C372EF">
              <w:rPr>
                <w:lang w:val="hu-HU"/>
              </w:rPr>
              <w:t>Router1 felé</w:t>
            </w:r>
          </w:p>
        </w:tc>
        <w:tc>
          <w:tcPr>
            <w:tcW w:w="3249" w:type="dxa"/>
            <w:vAlign w:val="center"/>
          </w:tcPr>
          <w:p w14:paraId="778AEDE8" w14:textId="77777777" w:rsidR="00E75E9E" w:rsidRPr="00C372EF" w:rsidRDefault="00000000">
            <w:pPr>
              <w:rPr>
                <w:lang w:val="hu-HU"/>
              </w:rPr>
            </w:pPr>
            <w:r w:rsidRPr="00C372EF">
              <w:rPr>
                <w:lang w:val="hu-HU"/>
              </w:rPr>
              <w:t>10.10.100.2/30</w:t>
            </w:r>
          </w:p>
        </w:tc>
      </w:tr>
      <w:tr w:rsidR="00E75E9E" w:rsidRPr="00C372EF" w14:paraId="360671CD" w14:textId="77777777">
        <w:trPr>
          <w:cantSplit/>
          <w:jc w:val="center"/>
        </w:trPr>
        <w:tc>
          <w:tcPr>
            <w:tcW w:w="3249" w:type="dxa"/>
            <w:vAlign w:val="center"/>
          </w:tcPr>
          <w:p w14:paraId="533FA88D" w14:textId="77777777" w:rsidR="00E75E9E" w:rsidRPr="00C372EF" w:rsidRDefault="00000000">
            <w:pPr>
              <w:rPr>
                <w:lang w:val="hu-HU"/>
              </w:rPr>
            </w:pPr>
            <w:r w:rsidRPr="00C372EF">
              <w:rPr>
                <w:lang w:val="hu-HU"/>
              </w:rPr>
              <w:t>GigabitEthernet1/3 - inside2</w:t>
            </w:r>
          </w:p>
        </w:tc>
        <w:tc>
          <w:tcPr>
            <w:tcW w:w="3249" w:type="dxa"/>
            <w:vAlign w:val="center"/>
          </w:tcPr>
          <w:p w14:paraId="4C3208FB" w14:textId="77777777" w:rsidR="00E75E9E" w:rsidRPr="00C372EF" w:rsidRDefault="00000000">
            <w:pPr>
              <w:rPr>
                <w:lang w:val="hu-HU"/>
              </w:rPr>
            </w:pPr>
            <w:r w:rsidRPr="00C372EF">
              <w:rPr>
                <w:lang w:val="hu-HU"/>
              </w:rPr>
              <w:t>Router2 felé</w:t>
            </w:r>
          </w:p>
        </w:tc>
        <w:tc>
          <w:tcPr>
            <w:tcW w:w="3249" w:type="dxa"/>
            <w:vAlign w:val="center"/>
          </w:tcPr>
          <w:p w14:paraId="368F6445" w14:textId="77777777" w:rsidR="00E75E9E" w:rsidRPr="00C372EF" w:rsidRDefault="00000000">
            <w:pPr>
              <w:rPr>
                <w:lang w:val="hu-HU"/>
              </w:rPr>
            </w:pPr>
            <w:r w:rsidRPr="00C372EF">
              <w:rPr>
                <w:lang w:val="hu-HU"/>
              </w:rPr>
              <w:t>10.10.101.2/30</w:t>
            </w:r>
          </w:p>
        </w:tc>
      </w:tr>
    </w:tbl>
    <w:p w14:paraId="30488AEF" w14:textId="77777777" w:rsidR="00E75E9E" w:rsidRPr="00C372EF" w:rsidRDefault="00E75E9E">
      <w:pPr>
        <w:rPr>
          <w:lang w:val="hu-HU"/>
        </w:rPr>
      </w:pPr>
    </w:p>
    <w:p w14:paraId="6A06B4E9" w14:textId="77777777" w:rsidR="00E75E9E" w:rsidRPr="00C372EF" w:rsidRDefault="00000000">
      <w:pPr>
        <w:rPr>
          <w:lang w:val="hu-HU"/>
        </w:rPr>
      </w:pPr>
      <w:r w:rsidRPr="00C372EF">
        <w:rPr>
          <w:lang w:val="hu-HU"/>
        </w:rPr>
        <w:t>Az ASA alapértelmezett útvonala a 198.51.100.1 cím felé mutat. A belső hálózatok külső irányú eléréséhez dinamikus NAT/PAT került konfigurálásra az outside interfész címének felhasználásával. Az ICMP ellenőrzés a globális policy inspection_default osztályában engedélyezett.</w:t>
      </w:r>
    </w:p>
    <w:p w14:paraId="1E57306E" w14:textId="77777777" w:rsidR="00E75E9E" w:rsidRPr="00C372EF" w:rsidRDefault="00000000">
      <w:pPr>
        <w:spacing w:after="80"/>
        <w:ind w:left="283"/>
        <w:rPr>
          <w:lang w:val="hu-HU"/>
        </w:rPr>
      </w:pPr>
      <w:r w:rsidRPr="00C372EF">
        <w:rPr>
          <w:rFonts w:ascii="Consolas" w:hAnsi="Consolas"/>
          <w:sz w:val="18"/>
          <w:lang w:val="hu-HU"/>
        </w:rPr>
        <w:t>route outside 0.0.0.0 0.0.0.0 198.51.100.1</w:t>
      </w:r>
      <w:r w:rsidRPr="00C372EF">
        <w:rPr>
          <w:rFonts w:ascii="Consolas" w:hAnsi="Consolas"/>
          <w:sz w:val="18"/>
          <w:lang w:val="hu-HU"/>
        </w:rPr>
        <w:br/>
        <w:t>object network INSIDE_NET</w:t>
      </w:r>
      <w:r w:rsidRPr="00C372EF">
        <w:rPr>
          <w:rFonts w:ascii="Consolas" w:hAnsi="Consolas"/>
          <w:sz w:val="18"/>
          <w:lang w:val="hu-HU"/>
        </w:rPr>
        <w:br/>
        <w:t xml:space="preserve"> subnet 10.0.0.0 255.0.0.0</w:t>
      </w:r>
      <w:r w:rsidRPr="00C372EF">
        <w:rPr>
          <w:rFonts w:ascii="Consolas" w:hAnsi="Consolas"/>
          <w:sz w:val="18"/>
          <w:lang w:val="hu-HU"/>
        </w:rPr>
        <w:br/>
        <w:t xml:space="preserve"> nat (any,outside) dynamic interface</w:t>
      </w:r>
      <w:r w:rsidRPr="00C372EF">
        <w:rPr>
          <w:rFonts w:ascii="Consolas" w:hAnsi="Consolas"/>
          <w:sz w:val="18"/>
          <w:lang w:val="hu-HU"/>
        </w:rPr>
        <w:br/>
      </w:r>
      <w:r w:rsidRPr="00C372EF">
        <w:rPr>
          <w:rFonts w:ascii="Consolas" w:hAnsi="Consolas"/>
          <w:sz w:val="18"/>
          <w:lang w:val="hu-HU"/>
        </w:rPr>
        <w:lastRenderedPageBreak/>
        <w:t>policy-map global_policy</w:t>
      </w:r>
      <w:r w:rsidRPr="00C372EF">
        <w:rPr>
          <w:rFonts w:ascii="Consolas" w:hAnsi="Consolas"/>
          <w:sz w:val="18"/>
          <w:lang w:val="hu-HU"/>
        </w:rPr>
        <w:br/>
        <w:t xml:space="preserve"> class inspection_default</w:t>
      </w:r>
      <w:r w:rsidRPr="00C372EF">
        <w:rPr>
          <w:rFonts w:ascii="Consolas" w:hAnsi="Consolas"/>
          <w:sz w:val="18"/>
          <w:lang w:val="hu-HU"/>
        </w:rPr>
        <w:br/>
        <w:t xml:space="preserve">  inspect icmp</w:t>
      </w:r>
    </w:p>
    <w:p w14:paraId="11E9A103" w14:textId="77777777" w:rsidR="00E75E9E" w:rsidRPr="00C372EF" w:rsidRDefault="00000000">
      <w:pPr>
        <w:pStyle w:val="berschrift2"/>
        <w:rPr>
          <w:lang w:val="hu-HU"/>
        </w:rPr>
      </w:pPr>
      <w:bookmarkStart w:id="16" w:name="_Toc240137477"/>
      <w:r w:rsidRPr="00C372EF">
        <w:rPr>
          <w:rFonts w:ascii="Aptos" w:hAnsi="Aptos"/>
          <w:b w:val="0"/>
          <w:lang w:val="hu-HU"/>
        </w:rPr>
        <w:t>9.1. ASA interfészek felépítése</w:t>
      </w:r>
      <w:bookmarkEnd w:id="16"/>
    </w:p>
    <w:p w14:paraId="4AD2BAA5" w14:textId="77777777" w:rsidR="00E75E9E" w:rsidRPr="00C372EF" w:rsidRDefault="00000000">
      <w:pPr>
        <w:ind w:left="340"/>
        <w:rPr>
          <w:lang w:val="hu-HU"/>
        </w:rPr>
      </w:pPr>
      <w:r w:rsidRPr="00C372EF">
        <w:rPr>
          <w:rFonts w:ascii="Consolas" w:hAnsi="Consolas"/>
          <w:sz w:val="17"/>
          <w:lang w:val="hu-HU"/>
        </w:rPr>
        <w:t>interface GigabitEthernet1/1</w:t>
      </w:r>
      <w:r w:rsidRPr="00C372EF">
        <w:rPr>
          <w:rFonts w:ascii="Consolas" w:hAnsi="Consolas"/>
          <w:sz w:val="17"/>
          <w:lang w:val="hu-HU"/>
        </w:rPr>
        <w:br/>
        <w:t xml:space="preserve"> nameif outside</w:t>
      </w:r>
      <w:r w:rsidRPr="00C372EF">
        <w:rPr>
          <w:rFonts w:ascii="Consolas" w:hAnsi="Consolas"/>
          <w:sz w:val="17"/>
          <w:lang w:val="hu-HU"/>
        </w:rPr>
        <w:br/>
        <w:t xml:space="preserve"> security-level 0</w:t>
      </w:r>
      <w:r w:rsidRPr="00C372EF">
        <w:rPr>
          <w:rFonts w:ascii="Consolas" w:hAnsi="Consolas"/>
          <w:sz w:val="17"/>
          <w:lang w:val="hu-HU"/>
        </w:rPr>
        <w:br/>
        <w:t xml:space="preserve"> ip address 198.51.100.2 255.255.255.252</w:t>
      </w:r>
      <w:r w:rsidRPr="00C372EF">
        <w:rPr>
          <w:rFonts w:ascii="Consolas" w:hAnsi="Consolas"/>
          <w:sz w:val="17"/>
          <w:lang w:val="hu-HU"/>
        </w:rPr>
        <w:br/>
        <w:t xml:space="preserve"> no shutdown</w:t>
      </w:r>
      <w:r w:rsidRPr="00C372EF">
        <w:rPr>
          <w:rFonts w:ascii="Consolas" w:hAnsi="Consolas"/>
          <w:sz w:val="17"/>
          <w:lang w:val="hu-HU"/>
        </w:rPr>
        <w:br/>
        <w:t>!</w:t>
      </w:r>
      <w:r w:rsidRPr="00C372EF">
        <w:rPr>
          <w:rFonts w:ascii="Consolas" w:hAnsi="Consolas"/>
          <w:sz w:val="17"/>
          <w:lang w:val="hu-HU"/>
        </w:rPr>
        <w:br/>
        <w:t>interface GigabitEthernet1/2</w:t>
      </w:r>
      <w:r w:rsidRPr="00C372EF">
        <w:rPr>
          <w:rFonts w:ascii="Consolas" w:hAnsi="Consolas"/>
          <w:sz w:val="17"/>
          <w:lang w:val="hu-HU"/>
        </w:rPr>
        <w:br/>
        <w:t xml:space="preserve"> nameif inside1</w:t>
      </w:r>
      <w:r w:rsidRPr="00C372EF">
        <w:rPr>
          <w:rFonts w:ascii="Consolas" w:hAnsi="Consolas"/>
          <w:sz w:val="17"/>
          <w:lang w:val="hu-HU"/>
        </w:rPr>
        <w:br/>
        <w:t xml:space="preserve"> security-level 100</w:t>
      </w:r>
      <w:r w:rsidRPr="00C372EF">
        <w:rPr>
          <w:rFonts w:ascii="Consolas" w:hAnsi="Consolas"/>
          <w:sz w:val="17"/>
          <w:lang w:val="hu-HU"/>
        </w:rPr>
        <w:br/>
        <w:t xml:space="preserve"> ip address 10.10.100.2 255.255.255.252</w:t>
      </w:r>
      <w:r w:rsidRPr="00C372EF">
        <w:rPr>
          <w:rFonts w:ascii="Consolas" w:hAnsi="Consolas"/>
          <w:sz w:val="17"/>
          <w:lang w:val="hu-HU"/>
        </w:rPr>
        <w:br/>
        <w:t xml:space="preserve"> no shutdown</w:t>
      </w:r>
      <w:r w:rsidRPr="00C372EF">
        <w:rPr>
          <w:rFonts w:ascii="Consolas" w:hAnsi="Consolas"/>
          <w:sz w:val="17"/>
          <w:lang w:val="hu-HU"/>
        </w:rPr>
        <w:br/>
        <w:t>!</w:t>
      </w:r>
      <w:r w:rsidRPr="00C372EF">
        <w:rPr>
          <w:rFonts w:ascii="Consolas" w:hAnsi="Consolas"/>
          <w:sz w:val="17"/>
          <w:lang w:val="hu-HU"/>
        </w:rPr>
        <w:br/>
        <w:t>interface GigabitEthernet1/3</w:t>
      </w:r>
      <w:r w:rsidRPr="00C372EF">
        <w:rPr>
          <w:rFonts w:ascii="Consolas" w:hAnsi="Consolas"/>
          <w:sz w:val="17"/>
          <w:lang w:val="hu-HU"/>
        </w:rPr>
        <w:br/>
        <w:t xml:space="preserve"> nameif inside2</w:t>
      </w:r>
      <w:r w:rsidRPr="00C372EF">
        <w:rPr>
          <w:rFonts w:ascii="Consolas" w:hAnsi="Consolas"/>
          <w:sz w:val="17"/>
          <w:lang w:val="hu-HU"/>
        </w:rPr>
        <w:br/>
        <w:t xml:space="preserve"> security-level 100</w:t>
      </w:r>
      <w:r w:rsidRPr="00C372EF">
        <w:rPr>
          <w:rFonts w:ascii="Consolas" w:hAnsi="Consolas"/>
          <w:sz w:val="17"/>
          <w:lang w:val="hu-HU"/>
        </w:rPr>
        <w:br/>
        <w:t xml:space="preserve"> ip address 10.10.101.2 255.255.255.252</w:t>
      </w:r>
      <w:r w:rsidRPr="00C372EF">
        <w:rPr>
          <w:rFonts w:ascii="Consolas" w:hAnsi="Consolas"/>
          <w:sz w:val="17"/>
          <w:lang w:val="hu-HU"/>
        </w:rPr>
        <w:br/>
        <w:t xml:space="preserve"> no shutdown</w:t>
      </w:r>
    </w:p>
    <w:p w14:paraId="114F1B85" w14:textId="77777777" w:rsidR="00E75E9E" w:rsidRPr="00C372EF" w:rsidRDefault="00000000">
      <w:pPr>
        <w:pStyle w:val="berschrift2"/>
        <w:rPr>
          <w:lang w:val="hu-HU"/>
        </w:rPr>
      </w:pPr>
      <w:bookmarkStart w:id="17" w:name="_Toc240137478"/>
      <w:r w:rsidRPr="00C372EF">
        <w:rPr>
          <w:rFonts w:ascii="Aptos" w:hAnsi="Aptos"/>
          <w:b w:val="0"/>
          <w:lang w:val="hu-HU"/>
        </w:rPr>
        <w:t>9.2. Statikus útvonalak és dinamikus NAT/PAT</w:t>
      </w:r>
      <w:bookmarkEnd w:id="17"/>
    </w:p>
    <w:p w14:paraId="22DF6D0C" w14:textId="77777777" w:rsidR="00E75E9E" w:rsidRPr="00C372EF" w:rsidRDefault="00000000">
      <w:pPr>
        <w:rPr>
          <w:lang w:val="hu-HU"/>
        </w:rPr>
      </w:pPr>
      <w:r w:rsidRPr="00C372EF">
        <w:rPr>
          <w:lang w:val="hu-HU"/>
        </w:rPr>
        <w:t>Az ASA alapértelmezett útvonala a szolgáltatói oldal felé mutat. A belső címek külső irányú fordítását dinamikus PAT végzi.</w:t>
      </w:r>
    </w:p>
    <w:p w14:paraId="706733E2" w14:textId="77777777" w:rsidR="00E75E9E" w:rsidRPr="00C372EF" w:rsidRDefault="00000000">
      <w:pPr>
        <w:ind w:left="340"/>
        <w:rPr>
          <w:lang w:val="hu-HU"/>
        </w:rPr>
      </w:pPr>
      <w:r w:rsidRPr="00C372EF">
        <w:rPr>
          <w:rFonts w:ascii="Consolas" w:hAnsi="Consolas"/>
          <w:sz w:val="17"/>
          <w:lang w:val="hu-HU"/>
        </w:rPr>
        <w:t>route outside 0.0.0.0 0.0.0.0 198.51.100.1</w:t>
      </w:r>
      <w:r w:rsidRPr="00C372EF">
        <w:rPr>
          <w:rFonts w:ascii="Consolas" w:hAnsi="Consolas"/>
          <w:sz w:val="17"/>
          <w:lang w:val="hu-HU"/>
        </w:rPr>
        <w:br/>
        <w:t>route inside1 10.10.0.0 255.255.0.0 10.10.100.1</w:t>
      </w:r>
      <w:r w:rsidRPr="00C372EF">
        <w:rPr>
          <w:rFonts w:ascii="Consolas" w:hAnsi="Consolas"/>
          <w:sz w:val="17"/>
          <w:lang w:val="hu-HU"/>
        </w:rPr>
        <w:br/>
        <w:t>route inside2 10.10.0.0 255.255.0.0 10.10.101.1 200</w:t>
      </w:r>
      <w:r w:rsidRPr="00C372EF">
        <w:rPr>
          <w:rFonts w:ascii="Consolas" w:hAnsi="Consolas"/>
          <w:sz w:val="17"/>
          <w:lang w:val="hu-HU"/>
        </w:rPr>
        <w:br/>
        <w:t>!</w:t>
      </w:r>
      <w:r w:rsidRPr="00C372EF">
        <w:rPr>
          <w:rFonts w:ascii="Consolas" w:hAnsi="Consolas"/>
          <w:sz w:val="17"/>
          <w:lang w:val="hu-HU"/>
        </w:rPr>
        <w:br/>
        <w:t>object network INSIDE_NET</w:t>
      </w:r>
      <w:r w:rsidRPr="00C372EF">
        <w:rPr>
          <w:rFonts w:ascii="Consolas" w:hAnsi="Consolas"/>
          <w:sz w:val="17"/>
          <w:lang w:val="hu-HU"/>
        </w:rPr>
        <w:br/>
        <w:t xml:space="preserve"> subnet 10.10.0.0 255.255.0.0</w:t>
      </w:r>
      <w:r w:rsidRPr="00C372EF">
        <w:rPr>
          <w:rFonts w:ascii="Consolas" w:hAnsi="Consolas"/>
          <w:sz w:val="17"/>
          <w:lang w:val="hu-HU"/>
        </w:rPr>
        <w:br/>
        <w:t xml:space="preserve"> nat (inside1,outside) dynamic interface</w:t>
      </w:r>
      <w:r w:rsidRPr="00C372EF">
        <w:rPr>
          <w:rFonts w:ascii="Consolas" w:hAnsi="Consolas"/>
          <w:sz w:val="17"/>
          <w:lang w:val="hu-HU"/>
        </w:rPr>
        <w:br/>
        <w:t xml:space="preserve"> nat (inside2,outside) dynamic interface</w:t>
      </w:r>
    </w:p>
    <w:p w14:paraId="423E4CBA" w14:textId="77777777" w:rsidR="00E75E9E" w:rsidRPr="00C372EF" w:rsidRDefault="00000000">
      <w:pPr>
        <w:rPr>
          <w:lang w:val="hu-HU"/>
        </w:rPr>
      </w:pPr>
      <w:r w:rsidRPr="00C372EF">
        <w:rPr>
          <w:lang w:val="hu-HU"/>
        </w:rPr>
        <w:t>A konfigurációs jegyzet egy későbbi részében az INSIDE_NET objektum 10.0.0.0/8 tartománnyal is szerepel. A dokumentációban a címzési tervvel összhangban a 10.10.0.0/16 változatot tekintem a projekt logikai címzési tervéhez illeszkedőnek.</w:t>
      </w:r>
    </w:p>
    <w:p w14:paraId="6B125D80" w14:textId="77777777" w:rsidR="00E75E9E" w:rsidRPr="00C372EF" w:rsidRDefault="00000000">
      <w:pPr>
        <w:pStyle w:val="berschrift2"/>
        <w:rPr>
          <w:lang w:val="hu-HU"/>
        </w:rPr>
      </w:pPr>
      <w:bookmarkStart w:id="18" w:name="_Toc240137479"/>
      <w:r w:rsidRPr="00C372EF">
        <w:rPr>
          <w:rFonts w:ascii="Aptos" w:hAnsi="Aptos"/>
          <w:b w:val="0"/>
          <w:lang w:val="hu-HU"/>
        </w:rPr>
        <w:t>9.3. ICMP inspection</w:t>
      </w:r>
      <w:bookmarkEnd w:id="18"/>
    </w:p>
    <w:p w14:paraId="3A99E0DA" w14:textId="77777777" w:rsidR="00E75E9E" w:rsidRPr="00C372EF" w:rsidRDefault="00000000">
      <w:pPr>
        <w:ind w:left="340"/>
        <w:rPr>
          <w:lang w:val="hu-HU"/>
        </w:rPr>
      </w:pPr>
      <w:r w:rsidRPr="00C372EF">
        <w:rPr>
          <w:rFonts w:ascii="Consolas" w:hAnsi="Consolas"/>
          <w:sz w:val="17"/>
          <w:lang w:val="hu-HU"/>
        </w:rPr>
        <w:t>policy-map global_policy</w:t>
      </w:r>
      <w:r w:rsidRPr="00C372EF">
        <w:rPr>
          <w:rFonts w:ascii="Consolas" w:hAnsi="Consolas"/>
          <w:sz w:val="17"/>
          <w:lang w:val="hu-HU"/>
        </w:rPr>
        <w:br/>
        <w:t xml:space="preserve"> class inspection_default</w:t>
      </w:r>
      <w:r w:rsidRPr="00C372EF">
        <w:rPr>
          <w:rFonts w:ascii="Consolas" w:hAnsi="Consolas"/>
          <w:sz w:val="17"/>
          <w:lang w:val="hu-HU"/>
        </w:rPr>
        <w:br/>
        <w:t xml:space="preserve">  inspect icmp</w:t>
      </w:r>
    </w:p>
    <w:p w14:paraId="3C53CDA8" w14:textId="77777777" w:rsidR="00E75E9E" w:rsidRPr="00C372EF" w:rsidRDefault="00000000">
      <w:pPr>
        <w:pStyle w:val="berschrift1"/>
        <w:rPr>
          <w:lang w:val="hu-HU"/>
        </w:rPr>
      </w:pPr>
      <w:bookmarkStart w:id="19" w:name="_Toc240137480"/>
      <w:r w:rsidRPr="00C372EF">
        <w:rPr>
          <w:lang w:val="hu-HU"/>
        </w:rPr>
        <w:t>10. Switch konfiguráció és második rétegbeli megoldások</w:t>
      </w:r>
      <w:bookmarkEnd w:id="19"/>
    </w:p>
    <w:p w14:paraId="7605844A" w14:textId="77777777" w:rsidR="00E75E9E" w:rsidRPr="00C372EF" w:rsidRDefault="00000000">
      <w:pPr>
        <w:rPr>
          <w:lang w:val="hu-HU"/>
        </w:rPr>
      </w:pPr>
      <w:r w:rsidRPr="00C372EF">
        <w:rPr>
          <w:lang w:val="hu-HU"/>
        </w:rPr>
        <w:t>A kapcsolókon létrehozott VLAN-ok: 10, 20, 30, 99 és 999. A kliensportok access módban a megfelelő VLAN-hoz tartoznak, a routerek felé vezető kapcsolatok trunk módban működnek. A két switch közötti két FastEthernet kapcsolat LACP active módban Port-Channel 1 EtherChannel kapcsolatot alkot.</w:t>
      </w:r>
    </w:p>
    <w:p w14:paraId="4CB0F80E" w14:textId="77777777" w:rsidR="00E75E9E" w:rsidRPr="00C372EF" w:rsidRDefault="00000000">
      <w:pPr>
        <w:rPr>
          <w:lang w:val="hu-HU"/>
        </w:rPr>
      </w:pPr>
      <w:r w:rsidRPr="00C372EF">
        <w:rPr>
          <w:lang w:val="hu-HU"/>
        </w:rPr>
        <w:t>A konfigurációs anyag alapján a nem használt portok a VLAN 999-be kerülnek és shutdown állapotúak, ami csökkenti a véletlen vagy jogosulatlan csatlakoztatás lehetőségét.</w:t>
      </w:r>
    </w:p>
    <w:p w14:paraId="3C28FD97" w14:textId="77777777" w:rsidR="00E75E9E" w:rsidRPr="00C372EF" w:rsidRDefault="00000000">
      <w:pPr>
        <w:pStyle w:val="berschrift2"/>
        <w:rPr>
          <w:lang w:val="hu-HU"/>
        </w:rPr>
      </w:pPr>
      <w:bookmarkStart w:id="20" w:name="_Toc240137481"/>
      <w:r w:rsidRPr="00C372EF">
        <w:rPr>
          <w:rFonts w:ascii="Aptos" w:hAnsi="Aptos"/>
          <w:b w:val="0"/>
          <w:lang w:val="hu-HU"/>
        </w:rPr>
        <w:lastRenderedPageBreak/>
        <w:t>10.1. EtherChannel</w:t>
      </w:r>
      <w:bookmarkEnd w:id="20"/>
    </w:p>
    <w:p w14:paraId="0B954ECB" w14:textId="77777777" w:rsidR="00E75E9E" w:rsidRPr="00C372EF" w:rsidRDefault="00000000">
      <w:pPr>
        <w:rPr>
          <w:lang w:val="hu-HU"/>
        </w:rPr>
      </w:pPr>
      <w:r w:rsidRPr="00C372EF">
        <w:rPr>
          <w:lang w:val="hu-HU"/>
        </w:rPr>
        <w:t>A Switch0 és Switch1 közötti két fizikai kapcsolat egyetlen logikai Port-Channel kapcsolatba került. Az LACP active mód lehetővé teszi a két link összefogását és a kapcsolat redundáns kialakítását.</w:t>
      </w:r>
    </w:p>
    <w:p w14:paraId="79FC796A" w14:textId="77777777" w:rsidR="00E75E9E" w:rsidRPr="00C372EF" w:rsidRDefault="00000000">
      <w:pPr>
        <w:ind w:left="340"/>
        <w:rPr>
          <w:lang w:val="hu-HU"/>
        </w:rPr>
      </w:pPr>
      <w:r w:rsidRPr="00C372EF">
        <w:rPr>
          <w:rFonts w:ascii="Consolas" w:hAnsi="Consolas"/>
          <w:sz w:val="17"/>
          <w:lang w:val="hu-HU"/>
        </w:rPr>
        <w:t>interface range FastEthernet0/23-24</w:t>
      </w:r>
      <w:r w:rsidRPr="00C372EF">
        <w:rPr>
          <w:rFonts w:ascii="Consolas" w:hAnsi="Consolas"/>
          <w:sz w:val="17"/>
          <w:lang w:val="hu-HU"/>
        </w:rPr>
        <w:br/>
        <w:t xml:space="preserve"> switchport mode trunk</w:t>
      </w:r>
      <w:r w:rsidRPr="00C372EF">
        <w:rPr>
          <w:rFonts w:ascii="Consolas" w:hAnsi="Consolas"/>
          <w:sz w:val="17"/>
          <w:lang w:val="hu-HU"/>
        </w:rPr>
        <w:br/>
        <w:t xml:space="preserve"> channel-group 1 mode active</w:t>
      </w:r>
      <w:r w:rsidRPr="00C372EF">
        <w:rPr>
          <w:rFonts w:ascii="Consolas" w:hAnsi="Consolas"/>
          <w:sz w:val="17"/>
          <w:lang w:val="hu-HU"/>
        </w:rPr>
        <w:br/>
        <w:t xml:space="preserve"> no shutdown</w:t>
      </w:r>
    </w:p>
    <w:p w14:paraId="65CAD622" w14:textId="77777777" w:rsidR="00E75E9E" w:rsidRPr="00C372EF" w:rsidRDefault="00000000">
      <w:pPr>
        <w:pStyle w:val="berschrift1"/>
        <w:rPr>
          <w:lang w:val="hu-HU"/>
        </w:rPr>
      </w:pPr>
      <w:bookmarkStart w:id="21" w:name="_Toc240137482"/>
      <w:r w:rsidRPr="00C372EF">
        <w:rPr>
          <w:lang w:val="hu-HU"/>
        </w:rPr>
        <w:t>11. Szerverek és alkalmazásszolgáltatások</w:t>
      </w:r>
      <w:bookmarkEnd w:id="21"/>
    </w:p>
    <w:p w14:paraId="3185D5A8" w14:textId="77777777" w:rsidR="00E75E9E" w:rsidRPr="00C372EF" w:rsidRDefault="00000000">
      <w:pPr>
        <w:rPr>
          <w:lang w:val="hu-HU"/>
        </w:rPr>
      </w:pPr>
      <w:r w:rsidRPr="00C372EF">
        <w:rPr>
          <w:lang w:val="hu-HU"/>
        </w:rPr>
        <w:t>A topológiában két szerver található. A Server1 az alsó szinten működő gépészeti szaküzlet számlázóprogramját szolgálja ki, míg a Server0 a vállalkozás webáruházának fő kiszolgálója. Ezek a szerepkörök a valós vállalati környezetből származnak.</w:t>
      </w:r>
    </w:p>
    <w:p w14:paraId="766258CF" w14:textId="77777777" w:rsidR="00E75E9E" w:rsidRPr="00C372EF" w:rsidRDefault="00000000">
      <w:pPr>
        <w:rPr>
          <w:lang w:val="hu-HU"/>
        </w:rPr>
      </w:pPr>
      <w:r w:rsidRPr="00C372EF">
        <w:rPr>
          <w:lang w:val="hu-HU"/>
        </w:rPr>
        <w:t>A rendelkezésre álló konfigurációs dokumentumok ugyanakkor nem tartalmaznak részletes Windows- vagy Linux-szerveroldali beállításokat. Ezért Active Directory, HTTP/HTTPS, fájl- és nyomtatómegosztás, automatizált mentés vagy szoftvertelepítés konkrét megvalósítását a dokumentáció nem állítja. A DHCP-konfigurációban a 10.10.10.22 cím DNS-kiszolgálóként szerepel.</w:t>
      </w:r>
    </w:p>
    <w:p w14:paraId="35F5E1AE" w14:textId="77777777" w:rsidR="00E75E9E" w:rsidRPr="00C372EF" w:rsidRDefault="00000000">
      <w:pPr>
        <w:pStyle w:val="berschrift1"/>
        <w:rPr>
          <w:lang w:val="hu-HU"/>
        </w:rPr>
      </w:pPr>
      <w:bookmarkStart w:id="22" w:name="_Toc240137483"/>
      <w:r w:rsidRPr="00C372EF">
        <w:rPr>
          <w:lang w:val="hu-HU"/>
        </w:rPr>
        <w:t>12. Nem vagy csak részben megvalósított vizsgakövetelmények</w:t>
      </w:r>
      <w:bookmarkEnd w:id="22"/>
    </w:p>
    <w:p w14:paraId="34DF9A04" w14:textId="77777777" w:rsidR="00E75E9E" w:rsidRPr="00C372EF" w:rsidRDefault="00000000">
      <w:pPr>
        <w:rPr>
          <w:lang w:val="hu-HU"/>
        </w:rPr>
      </w:pPr>
      <w:r w:rsidRPr="00C372EF">
        <w:rPr>
          <w:lang w:val="hu-HU"/>
        </w:rPr>
        <w:t>Az alábbi táblázat célja az elkészült prototípus valós állapotának egyértelmű rögzítése. A projekt önálló elkészítése miatt több követelményelemhez nem áll rendelkezésre teljes konfiguráció vagy bizonyíték.</w:t>
      </w:r>
    </w:p>
    <w:tbl>
      <w:tblPr>
        <w:tblStyle w:val="Tabellenraster"/>
        <w:tblW w:w="0" w:type="auto"/>
        <w:jc w:val="center"/>
        <w:tblLook w:val="04A0" w:firstRow="1" w:lastRow="0" w:firstColumn="1" w:lastColumn="0" w:noHBand="0" w:noVBand="1"/>
      </w:tblPr>
      <w:tblGrid>
        <w:gridCol w:w="4873"/>
        <w:gridCol w:w="4873"/>
      </w:tblGrid>
      <w:tr w:rsidR="00E75E9E" w:rsidRPr="00C372EF" w14:paraId="1E51AA77" w14:textId="77777777">
        <w:trPr>
          <w:cantSplit/>
          <w:jc w:val="center"/>
        </w:trPr>
        <w:tc>
          <w:tcPr>
            <w:tcW w:w="4873" w:type="dxa"/>
            <w:shd w:val="clear" w:color="auto" w:fill="2E5B4C"/>
            <w:vAlign w:val="center"/>
          </w:tcPr>
          <w:p w14:paraId="01246213" w14:textId="77777777" w:rsidR="00E75E9E" w:rsidRPr="00C372EF" w:rsidRDefault="00000000">
            <w:pPr>
              <w:rPr>
                <w:lang w:val="hu-HU"/>
              </w:rPr>
            </w:pPr>
            <w:r w:rsidRPr="00C372EF">
              <w:rPr>
                <w:b/>
                <w:color w:val="FFFFFF"/>
                <w:lang w:val="hu-HU"/>
              </w:rPr>
              <w:t>Követelmény</w:t>
            </w:r>
          </w:p>
        </w:tc>
        <w:tc>
          <w:tcPr>
            <w:tcW w:w="4873" w:type="dxa"/>
            <w:shd w:val="clear" w:color="auto" w:fill="2E5B4C"/>
            <w:vAlign w:val="center"/>
          </w:tcPr>
          <w:p w14:paraId="6BD3257A" w14:textId="77777777" w:rsidR="00E75E9E" w:rsidRPr="00C372EF" w:rsidRDefault="00000000">
            <w:pPr>
              <w:rPr>
                <w:lang w:val="hu-HU"/>
              </w:rPr>
            </w:pPr>
            <w:r w:rsidRPr="00C372EF">
              <w:rPr>
                <w:b/>
                <w:color w:val="FFFFFF"/>
                <w:lang w:val="hu-HU"/>
              </w:rPr>
              <w:t>Állapot a rendelkezésre álló anyag alapján</w:t>
            </w:r>
          </w:p>
        </w:tc>
      </w:tr>
      <w:tr w:rsidR="00E75E9E" w:rsidRPr="00C372EF" w14:paraId="379945A0" w14:textId="77777777">
        <w:trPr>
          <w:cantSplit/>
          <w:jc w:val="center"/>
        </w:trPr>
        <w:tc>
          <w:tcPr>
            <w:tcW w:w="4873" w:type="dxa"/>
            <w:vAlign w:val="center"/>
          </w:tcPr>
          <w:p w14:paraId="3E0560E3" w14:textId="77777777" w:rsidR="00E75E9E" w:rsidRPr="00C372EF" w:rsidRDefault="00000000">
            <w:pPr>
              <w:rPr>
                <w:lang w:val="hu-HU"/>
              </w:rPr>
            </w:pPr>
            <w:r w:rsidRPr="00C372EF">
              <w:rPr>
                <w:lang w:val="hu-HU"/>
              </w:rPr>
              <w:t>Legalább 3 telephely / iroda</w:t>
            </w:r>
          </w:p>
        </w:tc>
        <w:tc>
          <w:tcPr>
            <w:tcW w:w="4873" w:type="dxa"/>
            <w:vAlign w:val="center"/>
          </w:tcPr>
          <w:p w14:paraId="6F62AD25" w14:textId="77777777" w:rsidR="00316BCF" w:rsidRPr="00C372EF" w:rsidRDefault="00000000">
            <w:pPr>
              <w:rPr>
                <w:lang w:val="hu-HU"/>
              </w:rPr>
            </w:pPr>
            <w:r w:rsidRPr="00C372EF">
              <w:rPr>
                <w:lang w:val="hu-HU"/>
              </w:rPr>
              <w:t>Nem igazolható; a topológia két munkaterületet, illetve két szintet mutat be.</w:t>
            </w:r>
          </w:p>
        </w:tc>
      </w:tr>
      <w:tr w:rsidR="00E75E9E" w:rsidRPr="00C372EF" w14:paraId="0BA8D0C6" w14:textId="77777777">
        <w:trPr>
          <w:cantSplit/>
          <w:jc w:val="center"/>
        </w:trPr>
        <w:tc>
          <w:tcPr>
            <w:tcW w:w="4873" w:type="dxa"/>
            <w:vAlign w:val="center"/>
          </w:tcPr>
          <w:p w14:paraId="0E10D53C" w14:textId="77777777" w:rsidR="00E75E9E" w:rsidRPr="00C372EF" w:rsidRDefault="00000000">
            <w:pPr>
              <w:rPr>
                <w:lang w:val="hu-HU"/>
              </w:rPr>
            </w:pPr>
            <w:r w:rsidRPr="00C372EF">
              <w:rPr>
                <w:lang w:val="hu-HU"/>
              </w:rPr>
              <w:t>Több VLAN</w:t>
            </w:r>
          </w:p>
        </w:tc>
        <w:tc>
          <w:tcPr>
            <w:tcW w:w="4873" w:type="dxa"/>
            <w:vAlign w:val="center"/>
          </w:tcPr>
          <w:p w14:paraId="36D10490" w14:textId="77777777" w:rsidR="00E75E9E" w:rsidRPr="00C372EF" w:rsidRDefault="00000000">
            <w:pPr>
              <w:rPr>
                <w:lang w:val="hu-HU"/>
              </w:rPr>
            </w:pPr>
            <w:r w:rsidRPr="00C372EF">
              <w:rPr>
                <w:lang w:val="hu-HU"/>
              </w:rPr>
              <w:t>Megvalósítva.</w:t>
            </w:r>
          </w:p>
        </w:tc>
      </w:tr>
      <w:tr w:rsidR="00E75E9E" w:rsidRPr="00C372EF" w14:paraId="3E246F52" w14:textId="77777777">
        <w:trPr>
          <w:cantSplit/>
          <w:jc w:val="center"/>
        </w:trPr>
        <w:tc>
          <w:tcPr>
            <w:tcW w:w="4873" w:type="dxa"/>
            <w:vAlign w:val="center"/>
          </w:tcPr>
          <w:p w14:paraId="665DE1D7" w14:textId="77777777" w:rsidR="00E75E9E" w:rsidRPr="00C372EF" w:rsidRDefault="00000000">
            <w:pPr>
              <w:rPr>
                <w:lang w:val="hu-HU"/>
              </w:rPr>
            </w:pPr>
            <w:r w:rsidRPr="00C372EF">
              <w:rPr>
                <w:lang w:val="hu-HU"/>
              </w:rPr>
              <w:t>L2/L3 redundancia</w:t>
            </w:r>
          </w:p>
        </w:tc>
        <w:tc>
          <w:tcPr>
            <w:tcW w:w="4873" w:type="dxa"/>
            <w:vAlign w:val="center"/>
          </w:tcPr>
          <w:p w14:paraId="3AADF1DD" w14:textId="77777777" w:rsidR="00E75E9E" w:rsidRPr="00C372EF" w:rsidRDefault="00000000">
            <w:pPr>
              <w:rPr>
                <w:lang w:val="hu-HU"/>
              </w:rPr>
            </w:pPr>
            <w:r w:rsidRPr="00C372EF">
              <w:rPr>
                <w:lang w:val="hu-HU"/>
              </w:rPr>
              <w:t>EtherChannel és HSRP dokumentálva.</w:t>
            </w:r>
          </w:p>
        </w:tc>
      </w:tr>
      <w:tr w:rsidR="00E75E9E" w:rsidRPr="00C372EF" w14:paraId="0E85AA39" w14:textId="77777777">
        <w:trPr>
          <w:cantSplit/>
          <w:jc w:val="center"/>
        </w:trPr>
        <w:tc>
          <w:tcPr>
            <w:tcW w:w="4873" w:type="dxa"/>
            <w:vAlign w:val="center"/>
          </w:tcPr>
          <w:p w14:paraId="16CF73EF" w14:textId="77777777" w:rsidR="00E75E9E" w:rsidRPr="00C372EF" w:rsidRDefault="00000000">
            <w:pPr>
              <w:rPr>
                <w:lang w:val="hu-HU"/>
              </w:rPr>
            </w:pPr>
            <w:r w:rsidRPr="00C372EF">
              <w:rPr>
                <w:lang w:val="hu-HU"/>
              </w:rPr>
              <w:t>IPv4 és IPv6</w:t>
            </w:r>
          </w:p>
        </w:tc>
        <w:tc>
          <w:tcPr>
            <w:tcW w:w="4873" w:type="dxa"/>
            <w:vAlign w:val="center"/>
          </w:tcPr>
          <w:p w14:paraId="2F9F54D1" w14:textId="77777777" w:rsidR="00E75E9E" w:rsidRPr="00C372EF" w:rsidRDefault="00000000">
            <w:pPr>
              <w:rPr>
                <w:lang w:val="hu-HU"/>
              </w:rPr>
            </w:pPr>
            <w:r w:rsidRPr="00C372EF">
              <w:rPr>
                <w:lang w:val="hu-HU"/>
              </w:rPr>
              <w:t>Megvalósítva a címzési tervben és routerkonfigurációban.</w:t>
            </w:r>
          </w:p>
        </w:tc>
      </w:tr>
      <w:tr w:rsidR="00E75E9E" w:rsidRPr="00C372EF" w14:paraId="2A979B6D" w14:textId="77777777">
        <w:trPr>
          <w:cantSplit/>
          <w:jc w:val="center"/>
        </w:trPr>
        <w:tc>
          <w:tcPr>
            <w:tcW w:w="4873" w:type="dxa"/>
            <w:vAlign w:val="center"/>
          </w:tcPr>
          <w:p w14:paraId="38E00D72" w14:textId="77777777" w:rsidR="00E75E9E" w:rsidRPr="00C372EF" w:rsidRDefault="00000000">
            <w:pPr>
              <w:rPr>
                <w:lang w:val="hu-HU"/>
              </w:rPr>
            </w:pPr>
            <w:r w:rsidRPr="00C372EF">
              <w:rPr>
                <w:lang w:val="hu-HU"/>
              </w:rPr>
              <w:t>Vezeték nélküli hálózat</w:t>
            </w:r>
          </w:p>
        </w:tc>
        <w:tc>
          <w:tcPr>
            <w:tcW w:w="4873" w:type="dxa"/>
            <w:vAlign w:val="center"/>
          </w:tcPr>
          <w:p w14:paraId="0670A5DC" w14:textId="77777777" w:rsidR="00E75E9E" w:rsidRPr="00C372EF" w:rsidRDefault="00000000">
            <w:pPr>
              <w:rPr>
                <w:lang w:val="hu-HU"/>
              </w:rPr>
            </w:pPr>
            <w:r w:rsidRPr="00C372EF">
              <w:rPr>
                <w:lang w:val="hu-HU"/>
              </w:rPr>
              <w:t>Megvalósítva.</w:t>
            </w:r>
          </w:p>
        </w:tc>
      </w:tr>
      <w:tr w:rsidR="00E75E9E" w:rsidRPr="00C372EF" w14:paraId="2284E6F5" w14:textId="77777777">
        <w:trPr>
          <w:cantSplit/>
          <w:jc w:val="center"/>
        </w:trPr>
        <w:tc>
          <w:tcPr>
            <w:tcW w:w="4873" w:type="dxa"/>
            <w:vAlign w:val="center"/>
          </w:tcPr>
          <w:p w14:paraId="15326869" w14:textId="77777777" w:rsidR="00E75E9E" w:rsidRPr="00C372EF" w:rsidRDefault="00000000">
            <w:pPr>
              <w:rPr>
                <w:lang w:val="hu-HU"/>
              </w:rPr>
            </w:pPr>
            <w:r w:rsidRPr="00C372EF">
              <w:rPr>
                <w:lang w:val="hu-HU"/>
              </w:rPr>
              <w:t>Statikus és dinamikus routing</w:t>
            </w:r>
          </w:p>
        </w:tc>
        <w:tc>
          <w:tcPr>
            <w:tcW w:w="4873" w:type="dxa"/>
            <w:vAlign w:val="center"/>
          </w:tcPr>
          <w:p w14:paraId="49DC4662" w14:textId="77777777" w:rsidR="00E75E9E" w:rsidRPr="00C372EF" w:rsidRDefault="00000000">
            <w:pPr>
              <w:rPr>
                <w:lang w:val="hu-HU"/>
              </w:rPr>
            </w:pPr>
            <w:r w:rsidRPr="00C372EF">
              <w:rPr>
                <w:lang w:val="hu-HU"/>
              </w:rPr>
              <w:t>Statikus útvonalak dokumentáltak</w:t>
            </w:r>
            <w:r w:rsidR="003834C3" w:rsidRPr="00C372EF">
              <w:rPr>
                <w:lang w:val="hu-HU"/>
              </w:rPr>
              <w:t>,</w:t>
            </w:r>
            <w:r w:rsidRPr="00C372EF">
              <w:rPr>
                <w:lang w:val="hu-HU"/>
              </w:rPr>
              <w:t xml:space="preserve"> dinamikus routing nem igazolható.</w:t>
            </w:r>
          </w:p>
        </w:tc>
      </w:tr>
      <w:tr w:rsidR="00E75E9E" w:rsidRPr="00C372EF" w14:paraId="4CA46C33" w14:textId="77777777">
        <w:trPr>
          <w:cantSplit/>
          <w:jc w:val="center"/>
        </w:trPr>
        <w:tc>
          <w:tcPr>
            <w:tcW w:w="4873" w:type="dxa"/>
            <w:vAlign w:val="center"/>
          </w:tcPr>
          <w:p w14:paraId="5F9D182C" w14:textId="77777777" w:rsidR="00E75E9E" w:rsidRPr="00C372EF" w:rsidRDefault="00000000">
            <w:pPr>
              <w:rPr>
                <w:lang w:val="hu-HU"/>
              </w:rPr>
            </w:pPr>
            <w:r w:rsidRPr="00C372EF">
              <w:rPr>
                <w:lang w:val="hu-HU"/>
              </w:rPr>
              <w:t>Statikus és dinamikus NAT</w:t>
            </w:r>
          </w:p>
        </w:tc>
        <w:tc>
          <w:tcPr>
            <w:tcW w:w="4873" w:type="dxa"/>
            <w:vAlign w:val="center"/>
          </w:tcPr>
          <w:p w14:paraId="28B541A7" w14:textId="77777777" w:rsidR="00E75E9E" w:rsidRPr="00C372EF" w:rsidRDefault="00000000">
            <w:pPr>
              <w:rPr>
                <w:lang w:val="hu-HU"/>
              </w:rPr>
            </w:pPr>
            <w:r w:rsidRPr="00C372EF">
              <w:rPr>
                <w:lang w:val="hu-HU"/>
              </w:rPr>
              <w:t>Dinamikus NAT/PAT dokumentált</w:t>
            </w:r>
            <w:r w:rsidR="003834C3" w:rsidRPr="00C372EF">
              <w:rPr>
                <w:lang w:val="hu-HU"/>
              </w:rPr>
              <w:t>,</w:t>
            </w:r>
            <w:r w:rsidRPr="00C372EF">
              <w:rPr>
                <w:lang w:val="hu-HU"/>
              </w:rPr>
              <w:t xml:space="preserve"> statikus NAT nem igazolható.</w:t>
            </w:r>
          </w:p>
        </w:tc>
      </w:tr>
      <w:tr w:rsidR="00E75E9E" w:rsidRPr="00C372EF" w14:paraId="67BAE04C" w14:textId="77777777">
        <w:trPr>
          <w:cantSplit/>
          <w:jc w:val="center"/>
        </w:trPr>
        <w:tc>
          <w:tcPr>
            <w:tcW w:w="4873" w:type="dxa"/>
            <w:vAlign w:val="center"/>
          </w:tcPr>
          <w:p w14:paraId="5AD7B3C5" w14:textId="77777777" w:rsidR="00E75E9E" w:rsidRPr="00C372EF" w:rsidRDefault="00000000">
            <w:pPr>
              <w:rPr>
                <w:lang w:val="hu-HU"/>
              </w:rPr>
            </w:pPr>
            <w:r w:rsidRPr="00C372EF">
              <w:rPr>
                <w:lang w:val="hu-HU"/>
              </w:rPr>
              <w:t>WAN összeköttetés</w:t>
            </w:r>
          </w:p>
        </w:tc>
        <w:tc>
          <w:tcPr>
            <w:tcW w:w="4873" w:type="dxa"/>
            <w:vAlign w:val="center"/>
          </w:tcPr>
          <w:p w14:paraId="20188534" w14:textId="77777777" w:rsidR="00E75E9E" w:rsidRPr="00C372EF" w:rsidRDefault="00000000">
            <w:pPr>
              <w:rPr>
                <w:lang w:val="hu-HU"/>
              </w:rPr>
            </w:pPr>
            <w:r w:rsidRPr="00C372EF">
              <w:rPr>
                <w:lang w:val="hu-HU"/>
              </w:rPr>
              <w:t>Külső Router0/ASA kapcsolat szerepel</w:t>
            </w:r>
            <w:r w:rsidR="003834C3" w:rsidRPr="00C372EF">
              <w:rPr>
                <w:lang w:val="hu-HU"/>
              </w:rPr>
              <w:t>,</w:t>
            </w:r>
            <w:r w:rsidRPr="00C372EF">
              <w:rPr>
                <w:lang w:val="hu-HU"/>
              </w:rPr>
              <w:t xml:space="preserve"> több telephelyes WAN nem igazolható.</w:t>
            </w:r>
          </w:p>
        </w:tc>
      </w:tr>
      <w:tr w:rsidR="00E75E9E" w:rsidRPr="00C372EF" w14:paraId="0AAD8644" w14:textId="77777777">
        <w:trPr>
          <w:cantSplit/>
          <w:jc w:val="center"/>
        </w:trPr>
        <w:tc>
          <w:tcPr>
            <w:tcW w:w="4873" w:type="dxa"/>
            <w:vAlign w:val="center"/>
          </w:tcPr>
          <w:p w14:paraId="073BBD99" w14:textId="77777777" w:rsidR="00E75E9E" w:rsidRPr="00C372EF" w:rsidRDefault="00000000">
            <w:pPr>
              <w:rPr>
                <w:lang w:val="hu-HU"/>
              </w:rPr>
            </w:pPr>
            <w:r w:rsidRPr="00C372EF">
              <w:rPr>
                <w:lang w:val="hu-HU"/>
              </w:rPr>
              <w:t>VPN</w:t>
            </w:r>
          </w:p>
        </w:tc>
        <w:tc>
          <w:tcPr>
            <w:tcW w:w="4873" w:type="dxa"/>
            <w:vAlign w:val="center"/>
          </w:tcPr>
          <w:p w14:paraId="19E53EF9" w14:textId="77777777" w:rsidR="00E75E9E" w:rsidRPr="00C372EF" w:rsidRDefault="00000000">
            <w:pPr>
              <w:rPr>
                <w:lang w:val="hu-HU"/>
              </w:rPr>
            </w:pPr>
            <w:r w:rsidRPr="00C372EF">
              <w:rPr>
                <w:lang w:val="hu-HU"/>
              </w:rPr>
              <w:t>Nem dokumentált.</w:t>
            </w:r>
          </w:p>
        </w:tc>
      </w:tr>
      <w:tr w:rsidR="00E75E9E" w:rsidRPr="00C372EF" w14:paraId="61B54B55" w14:textId="77777777">
        <w:trPr>
          <w:cantSplit/>
          <w:jc w:val="center"/>
        </w:trPr>
        <w:tc>
          <w:tcPr>
            <w:tcW w:w="4873" w:type="dxa"/>
            <w:vAlign w:val="center"/>
          </w:tcPr>
          <w:p w14:paraId="3E048DD5" w14:textId="77777777" w:rsidR="00E75E9E" w:rsidRPr="00C372EF" w:rsidRDefault="00000000">
            <w:pPr>
              <w:rPr>
                <w:lang w:val="hu-HU"/>
              </w:rPr>
            </w:pPr>
            <w:r w:rsidRPr="00C372EF">
              <w:rPr>
                <w:lang w:val="hu-HU"/>
              </w:rPr>
              <w:t>Programozott hálózatkonfiguráció</w:t>
            </w:r>
          </w:p>
        </w:tc>
        <w:tc>
          <w:tcPr>
            <w:tcW w:w="4873" w:type="dxa"/>
            <w:vAlign w:val="center"/>
          </w:tcPr>
          <w:p w14:paraId="4FC207E2" w14:textId="77777777" w:rsidR="00E75E9E" w:rsidRPr="00C372EF" w:rsidRDefault="00000000">
            <w:pPr>
              <w:rPr>
                <w:lang w:val="hu-HU"/>
              </w:rPr>
            </w:pPr>
            <w:r w:rsidRPr="00C372EF">
              <w:rPr>
                <w:lang w:val="hu-HU"/>
              </w:rPr>
              <w:t>Nem dokumentált.</w:t>
            </w:r>
          </w:p>
        </w:tc>
      </w:tr>
      <w:tr w:rsidR="00E75E9E" w:rsidRPr="00C372EF" w14:paraId="4509E905" w14:textId="77777777">
        <w:trPr>
          <w:cantSplit/>
          <w:jc w:val="center"/>
        </w:trPr>
        <w:tc>
          <w:tcPr>
            <w:tcW w:w="4873" w:type="dxa"/>
            <w:vAlign w:val="center"/>
          </w:tcPr>
          <w:p w14:paraId="0317DABE" w14:textId="77777777" w:rsidR="00E75E9E" w:rsidRPr="00C372EF" w:rsidRDefault="00000000">
            <w:pPr>
              <w:rPr>
                <w:lang w:val="hu-HU"/>
              </w:rPr>
            </w:pPr>
            <w:r w:rsidRPr="00C372EF">
              <w:rPr>
                <w:lang w:val="hu-HU"/>
              </w:rPr>
              <w:t>Router biztonsági funkció / ACL</w:t>
            </w:r>
          </w:p>
        </w:tc>
        <w:tc>
          <w:tcPr>
            <w:tcW w:w="4873" w:type="dxa"/>
            <w:vAlign w:val="center"/>
          </w:tcPr>
          <w:p w14:paraId="452F5CDA" w14:textId="77777777" w:rsidR="00E75E9E" w:rsidRPr="00C372EF" w:rsidRDefault="00000000">
            <w:pPr>
              <w:rPr>
                <w:lang w:val="hu-HU"/>
              </w:rPr>
            </w:pPr>
            <w:r w:rsidRPr="00C372EF">
              <w:rPr>
                <w:lang w:val="hu-HU"/>
              </w:rPr>
              <w:t>Külön ACL-konfiguráció nem dokumentált.</w:t>
            </w:r>
          </w:p>
        </w:tc>
      </w:tr>
      <w:tr w:rsidR="00E75E9E" w:rsidRPr="00C372EF" w14:paraId="67A46F83" w14:textId="77777777">
        <w:trPr>
          <w:cantSplit/>
          <w:jc w:val="center"/>
        </w:trPr>
        <w:tc>
          <w:tcPr>
            <w:tcW w:w="4873" w:type="dxa"/>
            <w:vAlign w:val="center"/>
          </w:tcPr>
          <w:p w14:paraId="283D3CC9" w14:textId="77777777" w:rsidR="00E75E9E" w:rsidRPr="00C372EF" w:rsidRDefault="00000000">
            <w:pPr>
              <w:rPr>
                <w:lang w:val="hu-HU"/>
              </w:rPr>
            </w:pPr>
            <w:r w:rsidRPr="00C372EF">
              <w:rPr>
                <w:lang w:val="hu-HU"/>
              </w:rPr>
              <w:t>Hardveres tűzfal</w:t>
            </w:r>
          </w:p>
        </w:tc>
        <w:tc>
          <w:tcPr>
            <w:tcW w:w="4873" w:type="dxa"/>
            <w:vAlign w:val="center"/>
          </w:tcPr>
          <w:p w14:paraId="5051A7F0" w14:textId="77777777" w:rsidR="00E75E9E" w:rsidRPr="00C372EF" w:rsidRDefault="00000000">
            <w:pPr>
              <w:rPr>
                <w:lang w:val="hu-HU"/>
              </w:rPr>
            </w:pPr>
            <w:r w:rsidRPr="00C372EF">
              <w:rPr>
                <w:lang w:val="hu-HU"/>
              </w:rPr>
              <w:t>ASA 5506-X megvalósítva.</w:t>
            </w:r>
          </w:p>
        </w:tc>
      </w:tr>
      <w:tr w:rsidR="00E75E9E" w:rsidRPr="00C372EF" w14:paraId="4445CDE0" w14:textId="77777777">
        <w:trPr>
          <w:cantSplit/>
          <w:jc w:val="center"/>
        </w:trPr>
        <w:tc>
          <w:tcPr>
            <w:tcW w:w="4873" w:type="dxa"/>
            <w:vAlign w:val="center"/>
          </w:tcPr>
          <w:p w14:paraId="2A56DFD0" w14:textId="77777777" w:rsidR="00E75E9E" w:rsidRPr="00C372EF" w:rsidRDefault="00000000">
            <w:pPr>
              <w:rPr>
                <w:lang w:val="hu-HU"/>
              </w:rPr>
            </w:pPr>
            <w:r w:rsidRPr="00C372EF">
              <w:rPr>
                <w:lang w:val="hu-HU"/>
              </w:rPr>
              <w:t>Windows és Linux kiszolgáló</w:t>
            </w:r>
          </w:p>
        </w:tc>
        <w:tc>
          <w:tcPr>
            <w:tcW w:w="4873" w:type="dxa"/>
            <w:vAlign w:val="center"/>
          </w:tcPr>
          <w:p w14:paraId="61D505A1" w14:textId="77777777" w:rsidR="00316BCF" w:rsidRPr="00C372EF" w:rsidRDefault="00000000">
            <w:pPr>
              <w:rPr>
                <w:lang w:val="hu-HU"/>
              </w:rPr>
            </w:pPr>
            <w:r w:rsidRPr="00C372EF">
              <w:rPr>
                <w:lang w:val="hu-HU"/>
              </w:rPr>
              <w:t>A Server-PT eszközök szerepelnek; az összes PC és Laptop eszközön Windows operációs rendszer található.</w:t>
            </w:r>
          </w:p>
        </w:tc>
      </w:tr>
    </w:tbl>
    <w:p w14:paraId="44F7E2CA" w14:textId="77777777" w:rsidR="00E75E9E" w:rsidRPr="00C372EF" w:rsidRDefault="00E75E9E">
      <w:pPr>
        <w:rPr>
          <w:lang w:val="hu-HU"/>
        </w:rPr>
      </w:pPr>
    </w:p>
    <w:p w14:paraId="74C4461B" w14:textId="77777777" w:rsidR="00E75E9E" w:rsidRPr="00C372EF" w:rsidRDefault="00000000">
      <w:pPr>
        <w:pStyle w:val="berschrift1"/>
        <w:rPr>
          <w:lang w:val="hu-HU"/>
        </w:rPr>
      </w:pPr>
      <w:bookmarkStart w:id="23" w:name="_Toc240137484"/>
      <w:r w:rsidRPr="00C372EF">
        <w:rPr>
          <w:lang w:val="hu-HU"/>
        </w:rPr>
        <w:lastRenderedPageBreak/>
        <w:t>13. Tesztelési módszer</w:t>
      </w:r>
      <w:bookmarkEnd w:id="23"/>
    </w:p>
    <w:p w14:paraId="28C27B23" w14:textId="77777777" w:rsidR="00E75E9E" w:rsidRPr="00C372EF" w:rsidRDefault="00000000">
      <w:pPr>
        <w:rPr>
          <w:lang w:val="hu-HU"/>
        </w:rPr>
      </w:pPr>
      <w:r w:rsidRPr="00C372EF">
        <w:rPr>
          <w:lang w:val="hu-HU"/>
        </w:rPr>
        <w:t>A beadáshoz készülő rövid videó célja a prototípus áttekinthető bemutatása és az alapvető hálózati kommunikáció működésének igazolása. A videó nem teljes körű tesztjegyzőkönyv, hanem a ténylegesen elkészült hálózat rövid demonstrációja.</w:t>
      </w:r>
    </w:p>
    <w:p w14:paraId="47FAB4F9" w14:textId="77777777" w:rsidR="00E75E9E" w:rsidRPr="00C372EF" w:rsidRDefault="00000000">
      <w:pPr>
        <w:pStyle w:val="Aufzhlungszeichen"/>
        <w:rPr>
          <w:lang w:val="hu-HU"/>
        </w:rPr>
      </w:pPr>
      <w:r w:rsidRPr="00C372EF">
        <w:rPr>
          <w:lang w:val="hu-HU"/>
        </w:rPr>
        <w:t>A teljes Packet Tracer topológia megjelenítése.</w:t>
      </w:r>
    </w:p>
    <w:p w14:paraId="77FD8454" w14:textId="77777777" w:rsidR="00E75E9E" w:rsidRPr="00C372EF" w:rsidRDefault="00000000">
      <w:pPr>
        <w:pStyle w:val="Aufzhlungszeichen"/>
        <w:rPr>
          <w:lang w:val="hu-HU"/>
        </w:rPr>
      </w:pPr>
      <w:r w:rsidRPr="00C372EF">
        <w:rPr>
          <w:lang w:val="hu-HU"/>
        </w:rPr>
        <w:t>Az egyes fontos hálózati elemek fölé húzott egérmutatóval a Packet Tracer által megjelenített paraméterek bemutatása.</w:t>
      </w:r>
    </w:p>
    <w:p w14:paraId="53CA7C7B" w14:textId="77777777" w:rsidR="00E75E9E" w:rsidRPr="00C372EF" w:rsidRDefault="00000000">
      <w:pPr>
        <w:pStyle w:val="Aufzhlungszeichen"/>
        <w:rPr>
          <w:lang w:val="hu-HU"/>
        </w:rPr>
      </w:pPr>
      <w:r w:rsidRPr="00C372EF">
        <w:rPr>
          <w:lang w:val="hu-HU"/>
        </w:rPr>
        <w:t>Egy kliensről egy másik végpontra indított ICMP ping teszt.</w:t>
      </w:r>
    </w:p>
    <w:p w14:paraId="1A165F2A" w14:textId="77777777" w:rsidR="00E75E9E" w:rsidRPr="00C372EF" w:rsidRDefault="00000000">
      <w:pPr>
        <w:pStyle w:val="Aufzhlungszeichen"/>
        <w:rPr>
          <w:lang w:val="hu-HU"/>
        </w:rPr>
      </w:pPr>
      <w:r w:rsidRPr="00C372EF">
        <w:rPr>
          <w:lang w:val="hu-HU"/>
        </w:rPr>
        <w:t>A sikeres válaszok bemutatása, amelyek igazolják a két végpont közötti IP-kommunikációt.</w:t>
      </w:r>
    </w:p>
    <w:p w14:paraId="674D97FC" w14:textId="77777777" w:rsidR="00E75E9E" w:rsidRPr="00C372EF" w:rsidRDefault="00000000">
      <w:pPr>
        <w:rPr>
          <w:lang w:val="hu-HU"/>
        </w:rPr>
      </w:pPr>
      <w:r w:rsidRPr="00C372EF">
        <w:rPr>
          <w:lang w:val="hu-HU"/>
        </w:rPr>
        <w:t>Lehetőség szerint a ping két külön VLAN-ban található végpont között történjen, mert ez egyben az inter-VLAN forgalomirányítás működését is szemlélteti.</w:t>
      </w:r>
    </w:p>
    <w:p w14:paraId="26CC9490" w14:textId="77777777" w:rsidR="00E75E9E" w:rsidRPr="00C372EF" w:rsidRDefault="00000000">
      <w:pPr>
        <w:pStyle w:val="berschrift1"/>
        <w:rPr>
          <w:lang w:val="hu-HU"/>
        </w:rPr>
      </w:pPr>
      <w:bookmarkStart w:id="24" w:name="_Toc240137485"/>
      <w:r w:rsidRPr="00C372EF">
        <w:rPr>
          <w:lang w:val="hu-HU"/>
        </w:rPr>
        <w:t>14. 2-3 perces videó forgatókönyv</w:t>
      </w:r>
      <w:bookmarkEnd w:id="24"/>
    </w:p>
    <w:tbl>
      <w:tblPr>
        <w:tblStyle w:val="Tabellenraster"/>
        <w:tblW w:w="0" w:type="auto"/>
        <w:jc w:val="center"/>
        <w:tblLook w:val="04A0" w:firstRow="1" w:lastRow="0" w:firstColumn="1" w:lastColumn="0" w:noHBand="0" w:noVBand="1"/>
      </w:tblPr>
      <w:tblGrid>
        <w:gridCol w:w="3249"/>
        <w:gridCol w:w="3249"/>
        <w:gridCol w:w="3249"/>
      </w:tblGrid>
      <w:tr w:rsidR="00E75E9E" w:rsidRPr="00C372EF" w14:paraId="53CEBF43" w14:textId="77777777">
        <w:trPr>
          <w:cantSplit/>
          <w:jc w:val="center"/>
        </w:trPr>
        <w:tc>
          <w:tcPr>
            <w:tcW w:w="3249" w:type="dxa"/>
            <w:shd w:val="clear" w:color="auto" w:fill="2E5B4C"/>
            <w:vAlign w:val="center"/>
          </w:tcPr>
          <w:p w14:paraId="116C0F03" w14:textId="77777777" w:rsidR="00E75E9E" w:rsidRPr="00C372EF" w:rsidRDefault="00000000">
            <w:pPr>
              <w:rPr>
                <w:lang w:val="hu-HU"/>
              </w:rPr>
            </w:pPr>
            <w:r w:rsidRPr="00C372EF">
              <w:rPr>
                <w:b/>
                <w:color w:val="FFFFFF"/>
                <w:lang w:val="hu-HU"/>
              </w:rPr>
              <w:t>Idő</w:t>
            </w:r>
          </w:p>
        </w:tc>
        <w:tc>
          <w:tcPr>
            <w:tcW w:w="3249" w:type="dxa"/>
            <w:shd w:val="clear" w:color="auto" w:fill="2E5B4C"/>
            <w:vAlign w:val="center"/>
          </w:tcPr>
          <w:p w14:paraId="7988B07E" w14:textId="77777777" w:rsidR="00E75E9E" w:rsidRPr="00C372EF" w:rsidRDefault="00000000">
            <w:pPr>
              <w:rPr>
                <w:lang w:val="hu-HU"/>
              </w:rPr>
            </w:pPr>
            <w:r w:rsidRPr="00C372EF">
              <w:rPr>
                <w:b/>
                <w:color w:val="FFFFFF"/>
                <w:lang w:val="hu-HU"/>
              </w:rPr>
              <w:t>Bemutatás</w:t>
            </w:r>
          </w:p>
        </w:tc>
        <w:tc>
          <w:tcPr>
            <w:tcW w:w="3249" w:type="dxa"/>
            <w:shd w:val="clear" w:color="auto" w:fill="2E5B4C"/>
            <w:vAlign w:val="center"/>
          </w:tcPr>
          <w:p w14:paraId="0BE7B9C7" w14:textId="77777777" w:rsidR="00E75E9E" w:rsidRPr="00C372EF" w:rsidRDefault="00000000">
            <w:pPr>
              <w:rPr>
                <w:lang w:val="hu-HU"/>
              </w:rPr>
            </w:pPr>
            <w:r w:rsidRPr="00C372EF">
              <w:rPr>
                <w:b/>
                <w:color w:val="FFFFFF"/>
                <w:lang w:val="hu-HU"/>
              </w:rPr>
              <w:t>Javasolt narráció</w:t>
            </w:r>
          </w:p>
        </w:tc>
      </w:tr>
      <w:tr w:rsidR="00E75E9E" w:rsidRPr="00C372EF" w14:paraId="7A1286AB" w14:textId="77777777">
        <w:trPr>
          <w:cantSplit/>
          <w:jc w:val="center"/>
        </w:trPr>
        <w:tc>
          <w:tcPr>
            <w:tcW w:w="3249" w:type="dxa"/>
            <w:vAlign w:val="center"/>
          </w:tcPr>
          <w:p w14:paraId="3D8C617B" w14:textId="2EEA5955" w:rsidR="00E75E9E" w:rsidRPr="00C372EF" w:rsidRDefault="00000000">
            <w:pPr>
              <w:rPr>
                <w:lang w:val="hu-HU"/>
              </w:rPr>
            </w:pPr>
            <w:r w:rsidRPr="00C372EF">
              <w:rPr>
                <w:lang w:val="hu-HU"/>
              </w:rPr>
              <w:t>0:00-0:</w:t>
            </w:r>
            <w:r w:rsidR="00DA52CB" w:rsidRPr="00C372EF">
              <w:rPr>
                <w:lang w:val="hu-HU"/>
              </w:rPr>
              <w:t>1</w:t>
            </w:r>
            <w:r w:rsidRPr="00C372EF">
              <w:rPr>
                <w:lang w:val="hu-HU"/>
              </w:rPr>
              <w:t>0</w:t>
            </w:r>
          </w:p>
        </w:tc>
        <w:tc>
          <w:tcPr>
            <w:tcW w:w="3249" w:type="dxa"/>
            <w:vAlign w:val="center"/>
          </w:tcPr>
          <w:p w14:paraId="4D8473FD" w14:textId="77777777" w:rsidR="00E75E9E" w:rsidRPr="00C372EF" w:rsidRDefault="00000000">
            <w:pPr>
              <w:rPr>
                <w:lang w:val="hu-HU"/>
              </w:rPr>
            </w:pPr>
            <w:r w:rsidRPr="00C372EF">
              <w:rPr>
                <w:lang w:val="hu-HU"/>
              </w:rPr>
              <w:t>Teljes topológia</w:t>
            </w:r>
          </w:p>
        </w:tc>
        <w:tc>
          <w:tcPr>
            <w:tcW w:w="3249" w:type="dxa"/>
            <w:vAlign w:val="center"/>
          </w:tcPr>
          <w:p w14:paraId="6D62959D" w14:textId="77777777" w:rsidR="00E75E9E" w:rsidRPr="00C372EF" w:rsidRDefault="00000000">
            <w:pPr>
              <w:rPr>
                <w:lang w:val="hu-HU"/>
              </w:rPr>
            </w:pPr>
            <w:r w:rsidRPr="00C372EF">
              <w:rPr>
                <w:lang w:val="hu-HU"/>
              </w:rPr>
              <w:t>Az elkészített Packet Tracer hálózati prototípus rövid bemutatása.</w:t>
            </w:r>
          </w:p>
        </w:tc>
      </w:tr>
      <w:tr w:rsidR="00E75E9E" w:rsidRPr="00C372EF" w14:paraId="017A0849" w14:textId="77777777">
        <w:trPr>
          <w:cantSplit/>
          <w:jc w:val="center"/>
        </w:trPr>
        <w:tc>
          <w:tcPr>
            <w:tcW w:w="3249" w:type="dxa"/>
            <w:vAlign w:val="center"/>
          </w:tcPr>
          <w:p w14:paraId="33C537D9" w14:textId="77777777" w:rsidR="00E75E9E" w:rsidRPr="00C372EF" w:rsidRDefault="00000000">
            <w:pPr>
              <w:rPr>
                <w:lang w:val="hu-HU"/>
              </w:rPr>
            </w:pPr>
            <w:r w:rsidRPr="00C372EF">
              <w:rPr>
                <w:lang w:val="hu-HU"/>
              </w:rPr>
              <w:t>0:20-1:30</w:t>
            </w:r>
          </w:p>
        </w:tc>
        <w:tc>
          <w:tcPr>
            <w:tcW w:w="3249" w:type="dxa"/>
            <w:vAlign w:val="center"/>
          </w:tcPr>
          <w:p w14:paraId="2FFC3EB3" w14:textId="77777777" w:rsidR="00E75E9E" w:rsidRPr="00C372EF" w:rsidRDefault="00000000">
            <w:pPr>
              <w:rPr>
                <w:lang w:val="hu-HU"/>
              </w:rPr>
            </w:pPr>
            <w:r w:rsidRPr="00C372EF">
              <w:rPr>
                <w:lang w:val="hu-HU"/>
              </w:rPr>
              <w:t>Routerek, ASA, switchek, szerverek, AP és kliensek paramétereinek megmutatása</w:t>
            </w:r>
          </w:p>
        </w:tc>
        <w:tc>
          <w:tcPr>
            <w:tcW w:w="3249" w:type="dxa"/>
            <w:vAlign w:val="center"/>
          </w:tcPr>
          <w:p w14:paraId="7AFE1BB6" w14:textId="77777777" w:rsidR="00E75E9E" w:rsidRPr="00C372EF" w:rsidRDefault="00000000">
            <w:pPr>
              <w:rPr>
                <w:lang w:val="hu-HU"/>
              </w:rPr>
            </w:pPr>
            <w:r w:rsidRPr="00C372EF">
              <w:rPr>
                <w:lang w:val="hu-HU"/>
              </w:rPr>
              <w:t>A hálózat fő elemeinek és szerepüknek rövid ismertetése.</w:t>
            </w:r>
          </w:p>
        </w:tc>
      </w:tr>
      <w:tr w:rsidR="00E75E9E" w:rsidRPr="00C372EF" w14:paraId="7A856EDA" w14:textId="77777777">
        <w:trPr>
          <w:cantSplit/>
          <w:jc w:val="center"/>
        </w:trPr>
        <w:tc>
          <w:tcPr>
            <w:tcW w:w="3249" w:type="dxa"/>
            <w:vAlign w:val="center"/>
          </w:tcPr>
          <w:p w14:paraId="419C930A" w14:textId="38E68604" w:rsidR="00E75E9E" w:rsidRPr="00C372EF" w:rsidRDefault="00000000">
            <w:pPr>
              <w:rPr>
                <w:lang w:val="hu-HU"/>
              </w:rPr>
            </w:pPr>
            <w:r w:rsidRPr="00C372EF">
              <w:rPr>
                <w:lang w:val="hu-HU"/>
              </w:rPr>
              <w:t>1:30-</w:t>
            </w:r>
          </w:p>
        </w:tc>
        <w:tc>
          <w:tcPr>
            <w:tcW w:w="3249" w:type="dxa"/>
            <w:vAlign w:val="center"/>
          </w:tcPr>
          <w:p w14:paraId="2EC1BB28" w14:textId="77777777" w:rsidR="00E75E9E" w:rsidRPr="00C372EF" w:rsidRDefault="00000000">
            <w:pPr>
              <w:rPr>
                <w:lang w:val="hu-HU"/>
              </w:rPr>
            </w:pPr>
            <w:r w:rsidRPr="00C372EF">
              <w:rPr>
                <w:lang w:val="hu-HU"/>
              </w:rPr>
              <w:t>Ping indítása az egyik kliensről egy másik végpontra</w:t>
            </w:r>
          </w:p>
        </w:tc>
        <w:tc>
          <w:tcPr>
            <w:tcW w:w="3249" w:type="dxa"/>
            <w:vAlign w:val="center"/>
          </w:tcPr>
          <w:p w14:paraId="5935A846" w14:textId="77777777" w:rsidR="00E75E9E" w:rsidRPr="00C372EF" w:rsidRDefault="00000000">
            <w:pPr>
              <w:rPr>
                <w:lang w:val="hu-HU"/>
              </w:rPr>
            </w:pPr>
            <w:r w:rsidRPr="00C372EF">
              <w:rPr>
                <w:lang w:val="hu-HU"/>
              </w:rPr>
              <w:t>A ping teszttel ellenőrzöm, hogy a hálózati kommunikáció működik.</w:t>
            </w:r>
          </w:p>
        </w:tc>
      </w:tr>
      <w:tr w:rsidR="00E75E9E" w:rsidRPr="00C372EF" w14:paraId="12EA8970" w14:textId="77777777">
        <w:trPr>
          <w:cantSplit/>
          <w:jc w:val="center"/>
        </w:trPr>
        <w:tc>
          <w:tcPr>
            <w:tcW w:w="3249" w:type="dxa"/>
            <w:vAlign w:val="center"/>
          </w:tcPr>
          <w:p w14:paraId="6BFA90D6" w14:textId="09E4F62D" w:rsidR="00E75E9E" w:rsidRPr="00C372EF" w:rsidRDefault="00000000">
            <w:pPr>
              <w:rPr>
                <w:lang w:val="hu-HU"/>
              </w:rPr>
            </w:pPr>
            <w:r w:rsidRPr="00C372EF">
              <w:rPr>
                <w:lang w:val="hu-HU"/>
              </w:rPr>
              <w:t>-</w:t>
            </w:r>
            <w:r w:rsidR="00DA52CB" w:rsidRPr="00C372EF">
              <w:rPr>
                <w:lang w:val="hu-HU"/>
              </w:rPr>
              <w:t>4</w:t>
            </w:r>
            <w:r w:rsidRPr="00C372EF">
              <w:rPr>
                <w:lang w:val="hu-HU"/>
              </w:rPr>
              <w:t>:</w:t>
            </w:r>
            <w:r w:rsidR="00DA52CB" w:rsidRPr="00C372EF">
              <w:rPr>
                <w:lang w:val="hu-HU"/>
              </w:rPr>
              <w:t>3</w:t>
            </w:r>
            <w:r w:rsidRPr="00C372EF">
              <w:rPr>
                <w:lang w:val="hu-HU"/>
              </w:rPr>
              <w:t>0</w:t>
            </w:r>
          </w:p>
        </w:tc>
        <w:tc>
          <w:tcPr>
            <w:tcW w:w="3249" w:type="dxa"/>
            <w:vAlign w:val="center"/>
          </w:tcPr>
          <w:p w14:paraId="06935476" w14:textId="77777777" w:rsidR="00E75E9E" w:rsidRPr="00C372EF" w:rsidRDefault="00000000">
            <w:pPr>
              <w:rPr>
                <w:lang w:val="hu-HU"/>
              </w:rPr>
            </w:pPr>
            <w:r w:rsidRPr="00C372EF">
              <w:rPr>
                <w:lang w:val="hu-HU"/>
              </w:rPr>
              <w:t>Sikeres ping eredmény</w:t>
            </w:r>
          </w:p>
        </w:tc>
        <w:tc>
          <w:tcPr>
            <w:tcW w:w="3249" w:type="dxa"/>
            <w:vAlign w:val="center"/>
          </w:tcPr>
          <w:p w14:paraId="5D1BE9F0" w14:textId="77777777" w:rsidR="00E75E9E" w:rsidRPr="00C372EF" w:rsidRDefault="00000000">
            <w:pPr>
              <w:rPr>
                <w:lang w:val="hu-HU"/>
              </w:rPr>
            </w:pPr>
            <w:r w:rsidRPr="00C372EF">
              <w:rPr>
                <w:lang w:val="hu-HU"/>
              </w:rPr>
              <w:t>A válaszcsomagok megérkeztek, így a két végpont közötti IP-kommunikáció működik.</w:t>
            </w:r>
          </w:p>
        </w:tc>
      </w:tr>
    </w:tbl>
    <w:p w14:paraId="4AA73AB8" w14:textId="77777777" w:rsidR="00E75E9E" w:rsidRPr="00C372EF" w:rsidRDefault="00E75E9E">
      <w:pPr>
        <w:rPr>
          <w:lang w:val="hu-HU"/>
        </w:rPr>
      </w:pPr>
    </w:p>
    <w:p w14:paraId="0C84850E" w14:textId="77777777" w:rsidR="00E75E9E" w:rsidRPr="00C372EF" w:rsidRDefault="00000000">
      <w:pPr>
        <w:pStyle w:val="berschrift1"/>
        <w:rPr>
          <w:lang w:val="hu-HU"/>
        </w:rPr>
      </w:pPr>
      <w:bookmarkStart w:id="25" w:name="_Toc240137486"/>
      <w:r w:rsidRPr="00C372EF">
        <w:rPr>
          <w:lang w:val="hu-HU"/>
        </w:rPr>
        <w:t>15. Idegen nyelvű projektösszefoglaló</w:t>
      </w:r>
      <w:bookmarkEnd w:id="25"/>
    </w:p>
    <w:p w14:paraId="52F12641" w14:textId="77777777" w:rsidR="00E75E9E" w:rsidRPr="00C372EF" w:rsidRDefault="00000000">
      <w:pPr>
        <w:pStyle w:val="berschrift2"/>
        <w:rPr>
          <w:lang w:val="hu-HU"/>
        </w:rPr>
      </w:pPr>
      <w:bookmarkStart w:id="26" w:name="_Toc240137487"/>
      <w:r w:rsidRPr="00C372EF">
        <w:rPr>
          <w:lang w:val="hu-HU"/>
        </w:rPr>
        <w:t>15.1. English project summary</w:t>
      </w:r>
      <w:bookmarkEnd w:id="26"/>
    </w:p>
    <w:p w14:paraId="08555FFC" w14:textId="77777777" w:rsidR="00E75E9E" w:rsidRPr="00C372EF" w:rsidRDefault="00000000">
      <w:pPr>
        <w:rPr>
          <w:lang w:val="hu-HU"/>
        </w:rPr>
      </w:pPr>
      <w:r w:rsidRPr="00C372EF">
        <w:rPr>
          <w:lang w:val="hu-HU"/>
        </w:rPr>
        <w:t>My project is a network prototype created in Cisco Packet Tracer. The network contains three routers, two switches, a Cisco ASA firewall, servers, wired clients, a wireless access point, a laptop and a network printer. I created multiple VLANs for servers, office clients, Wi-Fi and management. The network uses both IPv4 and IPv6 addressing. Inter-VLAN routing is configured with router subinterfaces, and HSRP provides gateway redundancy between two routers. The switches use an EtherChannel connection. Router1 provides DHCP for office and Wi-Fi clients. The wireless network uses WPA2-PSK with AES encryption. The ASA firewall provides routing and dynamic NAT/PAT toward the external network. I created this project independently. In the demonstration video I show the main devices and verify connectivity with a ping test.</w:t>
      </w:r>
    </w:p>
    <w:p w14:paraId="4E500E41" w14:textId="77777777" w:rsidR="00E75E9E" w:rsidRPr="00C372EF" w:rsidRDefault="00000000">
      <w:pPr>
        <w:rPr>
          <w:lang w:val="hu-HU"/>
        </w:rPr>
      </w:pPr>
      <w:r w:rsidRPr="00C372EF">
        <w:rPr>
          <w:lang w:val="hu-HU"/>
        </w:rPr>
        <w:t>Possible questions:</w:t>
      </w:r>
    </w:p>
    <w:p w14:paraId="703FA6EE" w14:textId="77777777" w:rsidR="00E75E9E" w:rsidRPr="00C372EF" w:rsidRDefault="00000000">
      <w:pPr>
        <w:pStyle w:val="Aufzhlungszeichen"/>
        <w:rPr>
          <w:lang w:val="hu-HU"/>
        </w:rPr>
      </w:pPr>
      <w:r w:rsidRPr="00C372EF">
        <w:rPr>
          <w:lang w:val="hu-HU"/>
        </w:rPr>
        <w:t>What is HSRP? - HSRP provides a redundant virtual default gateway.</w:t>
      </w:r>
    </w:p>
    <w:p w14:paraId="54F3F810" w14:textId="77777777" w:rsidR="00E75E9E" w:rsidRPr="00C372EF" w:rsidRDefault="00000000">
      <w:pPr>
        <w:pStyle w:val="Aufzhlungszeichen"/>
        <w:rPr>
          <w:lang w:val="hu-HU"/>
        </w:rPr>
      </w:pPr>
      <w:r w:rsidRPr="00C372EF">
        <w:rPr>
          <w:lang w:val="hu-HU"/>
        </w:rPr>
        <w:lastRenderedPageBreak/>
        <w:t>Why did you use VLANs? - VLANs logically separate different groups of devices and reduce broadcast traffic.</w:t>
      </w:r>
    </w:p>
    <w:p w14:paraId="2E80648A" w14:textId="77777777" w:rsidR="00E75E9E" w:rsidRPr="00C372EF" w:rsidRDefault="00000000">
      <w:pPr>
        <w:pStyle w:val="Aufzhlungszeichen"/>
        <w:rPr>
          <w:lang w:val="hu-HU"/>
        </w:rPr>
      </w:pPr>
      <w:r w:rsidRPr="00C372EF">
        <w:rPr>
          <w:lang w:val="hu-HU"/>
        </w:rPr>
        <w:t>How do you test the network? - I use a ping test between two endpoints to verify IP connectivity.</w:t>
      </w:r>
    </w:p>
    <w:p w14:paraId="0E9DDD19" w14:textId="77777777" w:rsidR="00E75E9E" w:rsidRPr="00C372EF" w:rsidRDefault="00000000">
      <w:pPr>
        <w:pStyle w:val="berschrift2"/>
        <w:rPr>
          <w:lang w:val="hu-HU"/>
        </w:rPr>
      </w:pPr>
      <w:bookmarkStart w:id="27" w:name="_Toc240137488"/>
      <w:r w:rsidRPr="00C372EF">
        <w:rPr>
          <w:lang w:val="hu-HU"/>
        </w:rPr>
        <w:t>15.2. Deutsche Projektzusammenfassung</w:t>
      </w:r>
      <w:bookmarkEnd w:id="27"/>
    </w:p>
    <w:p w14:paraId="5937CF30" w14:textId="77777777" w:rsidR="00E75E9E" w:rsidRPr="00C372EF" w:rsidRDefault="00000000">
      <w:pPr>
        <w:rPr>
          <w:lang w:val="hu-HU"/>
        </w:rPr>
      </w:pPr>
      <w:r w:rsidRPr="00C372EF">
        <w:rPr>
          <w:lang w:val="hu-HU"/>
        </w:rPr>
        <w:t>Mein Projekt ist ein Netzwerkprototyp, den ich mit Cisco Packet Tracer erstellt habe. Das Netzwerk besteht aus drei Routern, zwei Switches, einer Cisco-ASA-Firewall, zwei Servern, mehreren kabelgebundenen Computern, einem WLAN-Access-Point, einem Laptop und einem Netzwerkdrucker.</w:t>
      </w:r>
    </w:p>
    <w:p w14:paraId="4D144CBD" w14:textId="77777777" w:rsidR="00E75E9E" w:rsidRPr="00C372EF" w:rsidRDefault="00000000">
      <w:pPr>
        <w:rPr>
          <w:lang w:val="hu-HU"/>
        </w:rPr>
      </w:pPr>
      <w:r w:rsidRPr="00C372EF">
        <w:rPr>
          <w:lang w:val="hu-HU"/>
        </w:rPr>
        <w:t>Das Netzwerk basiert auf einem realen Unternehmen aus dem Bereich Gebäudetechnik. Im Erdgeschoss befindet sich das Fachgeschäft mit drei Arbeitsplätzen. Der Server in diesem Bereich wird für das Rechnungsprogramm verwendet. Im ersten Stock arbeiten die Mitarbeiter, die für Planung und Projektabwicklung zuständig sind. Dort befinden sich zwei weitere Arbeitsplätze.</w:t>
      </w:r>
    </w:p>
    <w:p w14:paraId="1ED0C282" w14:textId="77777777" w:rsidR="00E75E9E" w:rsidRPr="00C372EF" w:rsidRDefault="00000000">
      <w:pPr>
        <w:rPr>
          <w:lang w:val="hu-HU"/>
        </w:rPr>
      </w:pPr>
      <w:r w:rsidRPr="00C372EF">
        <w:rPr>
          <w:lang w:val="hu-HU"/>
        </w:rPr>
        <w:t>Der zweite Server wird für den Webshop des Unternehmens verwendet. Der Netzwerkdrucker kann von den Mitarbeitern gemeinsam genutzt werden. Im Besprechungsraum steht außerdem ein WLAN zur Verfügung, damit ein Laptop zum Beispiel für Präsentationen verwendet werden kann.</w:t>
      </w:r>
    </w:p>
    <w:p w14:paraId="49C2B285" w14:textId="77777777" w:rsidR="00E75E9E" w:rsidRPr="00C372EF" w:rsidRDefault="00000000">
      <w:pPr>
        <w:rPr>
          <w:lang w:val="hu-HU"/>
        </w:rPr>
      </w:pPr>
      <w:r w:rsidRPr="00C372EF">
        <w:rPr>
          <w:lang w:val="hu-HU"/>
        </w:rPr>
        <w:t>Ich habe mehrere VLANs für Server, Bürocomputer, WLAN und Netzwerkmanagement eingerichtet. Das Netzwerk verwendet sowohl IPv4- als auch IPv6-Adressen. Das Inter-VLAN-Routing erfolgt über Subinterfaces auf den Routern. HSRP sorgt für ein redundantes virtuelles Standard-Gateway zwischen den beiden Routern. Zwischen den Switches wird EtherChannel verwendet.</w:t>
      </w:r>
    </w:p>
    <w:p w14:paraId="4D47621F" w14:textId="77777777" w:rsidR="00E75E9E" w:rsidRPr="00C372EF" w:rsidRDefault="00000000">
      <w:pPr>
        <w:rPr>
          <w:lang w:val="hu-HU"/>
        </w:rPr>
      </w:pPr>
      <w:r w:rsidRPr="00C372EF">
        <w:rPr>
          <w:lang w:val="hu-HU"/>
        </w:rPr>
        <w:t>Router1 stellt DHCP für die Bürocomputer und die WLAN-Clients bereit. Das WLAN ist mit WPA2-PSK und AES geschützt. Die Cisco-ASA-Firewall befindet sich zwischen dem internen und dem externen Netzwerk und übernimmt unter anderem Routing sowie dynamisches NAT/PAT.</w:t>
      </w:r>
    </w:p>
    <w:p w14:paraId="468C15E1" w14:textId="77777777" w:rsidR="00E75E9E" w:rsidRPr="00C372EF" w:rsidRDefault="00000000">
      <w:pPr>
        <w:rPr>
          <w:lang w:val="hu-HU"/>
        </w:rPr>
      </w:pPr>
      <w:r w:rsidRPr="00C372EF">
        <w:rPr>
          <w:lang w:val="hu-HU"/>
        </w:rPr>
        <w:t>Da ich keinen offiziellen Projektpartner hatte, habe ich den abgegebenen Netzwerkprototyp im Wesentlichen selbstständig erstellt. Während der Arbeit erhielt ich fachliche Unterstützung von einem Schüler aus einer anderen Klasse. Im Demonstrationsvideo zeige ich die wichtigsten Netzwerkgeräte und ihre Parameter. Anschließend überprüfe ich die Kommunikation zwischen zwei Endgeräten mit einem Ping-Test.</w:t>
      </w:r>
    </w:p>
    <w:p w14:paraId="073031AF" w14:textId="77777777" w:rsidR="00E75E9E" w:rsidRPr="00C372EF" w:rsidRDefault="00000000">
      <w:pPr>
        <w:rPr>
          <w:lang w:val="hu-HU"/>
        </w:rPr>
      </w:pPr>
      <w:r w:rsidRPr="00C372EF">
        <w:rPr>
          <w:lang w:val="hu-HU"/>
        </w:rPr>
        <w:t>Mögliche Fragen:</w:t>
      </w:r>
    </w:p>
    <w:p w14:paraId="5EEEAAFD" w14:textId="77777777" w:rsidR="00E75E9E" w:rsidRPr="00C372EF" w:rsidRDefault="00000000">
      <w:pPr>
        <w:pStyle w:val="Aufzhlungszeichen"/>
        <w:rPr>
          <w:lang w:val="hu-HU"/>
        </w:rPr>
      </w:pPr>
      <w:r w:rsidRPr="00C372EF">
        <w:rPr>
          <w:lang w:val="hu-HU"/>
        </w:rPr>
        <w:t>Was ist HSRP? - HSRP stellt ein redundantes virtuelles Standard-Gateway zur Verfügung.</w:t>
      </w:r>
    </w:p>
    <w:p w14:paraId="05229065" w14:textId="77777777" w:rsidR="00E75E9E" w:rsidRPr="00C372EF" w:rsidRDefault="00000000">
      <w:pPr>
        <w:pStyle w:val="Aufzhlungszeichen"/>
        <w:rPr>
          <w:lang w:val="hu-HU"/>
        </w:rPr>
      </w:pPr>
      <w:r w:rsidRPr="00C372EF">
        <w:rPr>
          <w:lang w:val="hu-HU"/>
        </w:rPr>
        <w:t>Warum verwenden Sie VLANs? - Mit VLANs kann ich verschiedene Gerätegruppen logisch voneinander trennen.</w:t>
      </w:r>
    </w:p>
    <w:p w14:paraId="1A0A160F" w14:textId="77777777" w:rsidR="00E75E9E" w:rsidRPr="00C372EF" w:rsidRDefault="00000000">
      <w:pPr>
        <w:pStyle w:val="Aufzhlungszeichen"/>
        <w:rPr>
          <w:lang w:val="hu-HU"/>
        </w:rPr>
      </w:pPr>
      <w:r w:rsidRPr="00C372EF">
        <w:rPr>
          <w:lang w:val="hu-HU"/>
        </w:rPr>
        <w:t>Wie testen Sie das Netzwerk? - Ich sende einen Ping von einem Endgerät zu einem anderen Endgerät und überprüfe die Antworten.</w:t>
      </w:r>
    </w:p>
    <w:p w14:paraId="0FFD0D1A" w14:textId="77777777" w:rsidR="00E75E9E" w:rsidRPr="00C372EF" w:rsidRDefault="00000000">
      <w:pPr>
        <w:pStyle w:val="Aufzhlungszeichen"/>
        <w:rPr>
          <w:lang w:val="hu-HU"/>
        </w:rPr>
      </w:pPr>
      <w:r w:rsidRPr="00C372EF">
        <w:rPr>
          <w:lang w:val="hu-HU"/>
        </w:rPr>
        <w:t>Wofür wird das WLAN verwendet? - Das WLAN wird hauptsächlich im Besprechungsraum für einen Laptop und Präsentationen verwendet.</w:t>
      </w:r>
    </w:p>
    <w:p w14:paraId="79EC5524" w14:textId="77777777" w:rsidR="00E75E9E" w:rsidRPr="00C372EF" w:rsidRDefault="00000000">
      <w:pPr>
        <w:pStyle w:val="Aufzhlungszeichen"/>
        <w:rPr>
          <w:lang w:val="hu-HU"/>
        </w:rPr>
      </w:pPr>
      <w:r w:rsidRPr="00C372EF">
        <w:rPr>
          <w:lang w:val="hu-HU"/>
        </w:rPr>
        <w:t>Welche Aufgabe hat die ASA-Firewall? - Sie befindet sich zwischen dem internen und dem externen Netzwerk und übernimmt unter anderem Routing und dynamisches NAT/PAT.</w:t>
      </w:r>
    </w:p>
    <w:p w14:paraId="7A8B36D8" w14:textId="77777777" w:rsidR="00E75E9E" w:rsidRPr="00C372EF" w:rsidRDefault="00000000">
      <w:pPr>
        <w:pStyle w:val="berschrift1"/>
        <w:rPr>
          <w:lang w:val="hu-HU"/>
        </w:rPr>
      </w:pPr>
      <w:bookmarkStart w:id="28" w:name="_Toc240137489"/>
      <w:r w:rsidRPr="00C372EF">
        <w:rPr>
          <w:lang w:val="hu-HU"/>
        </w:rPr>
        <w:lastRenderedPageBreak/>
        <w:t>16. Összegzés</w:t>
      </w:r>
      <w:bookmarkEnd w:id="28"/>
    </w:p>
    <w:p w14:paraId="49C3E48B" w14:textId="77777777" w:rsidR="00E75E9E" w:rsidRPr="00C372EF" w:rsidRDefault="00000000">
      <w:pPr>
        <w:rPr>
          <w:lang w:val="hu-HU"/>
        </w:rPr>
      </w:pPr>
      <w:r w:rsidRPr="00C372EF">
        <w:rPr>
          <w:lang w:val="hu-HU"/>
        </w:rPr>
        <w:t>A projekt eredményeként elkészült egy működőképes, VLAN-okra tagolt Packet Tracer hálózati prototípus. A megvalósítás legfontosabb elemei az IPv4/IPv6 címzés, az inter-VLAN routing, a HSRP, az EtherChannel, a DHCP, a vezeték nélküli hálózat, valamint az ASA tűzfal és a dinamikus NAT/PAT.</w:t>
      </w:r>
    </w:p>
    <w:p w14:paraId="7B238DDF" w14:textId="77777777" w:rsidR="00E75E9E" w:rsidRPr="00C372EF" w:rsidRDefault="00000000">
      <w:pPr>
        <w:rPr>
          <w:lang w:val="hu-HU"/>
        </w:rPr>
      </w:pPr>
      <w:r w:rsidRPr="00C372EF">
        <w:rPr>
          <w:lang w:val="hu-HU"/>
        </w:rPr>
        <w:t>A projekt nem valósítja meg a vizsgakövetelmény minden pontját. A dokumentáció ezt tudatosan és átláthatóan jelzi, és nem tulajdonít a prototípusnak olyan funkciót, amelyet a rendelkezésre álló konfigurációk nem támasztanak alá. A beadás részeként készülő videó a hálózat felépítését és egy sikeres ping tesztet mutat be.</w:t>
      </w:r>
    </w:p>
    <w:p w14:paraId="1E069B00" w14:textId="77777777" w:rsidR="00E75E9E" w:rsidRPr="00C372EF" w:rsidRDefault="00000000">
      <w:pPr>
        <w:pStyle w:val="berschrift1"/>
        <w:rPr>
          <w:lang w:val="hu-HU"/>
        </w:rPr>
      </w:pPr>
      <w:bookmarkStart w:id="29" w:name="_Toc240137490"/>
      <w:r w:rsidRPr="00C372EF">
        <w:rPr>
          <w:lang w:val="hu-HU"/>
        </w:rPr>
        <w:t>Melléklet - fontosabb ellenőrző parancsok</w:t>
      </w:r>
      <w:bookmarkEnd w:id="29"/>
    </w:p>
    <w:p w14:paraId="7E75138E" w14:textId="77777777" w:rsidR="00E75E9E" w:rsidRPr="00C372EF" w:rsidRDefault="00000000">
      <w:pPr>
        <w:spacing w:after="80"/>
        <w:ind w:left="283"/>
        <w:rPr>
          <w:lang w:val="hu-HU"/>
        </w:rPr>
      </w:pPr>
      <w:r w:rsidRPr="00C372EF">
        <w:rPr>
          <w:rFonts w:ascii="Consolas" w:hAnsi="Consolas"/>
          <w:sz w:val="18"/>
          <w:lang w:val="hu-HU"/>
        </w:rPr>
        <w:t>show vlan brief</w:t>
      </w:r>
      <w:r w:rsidRPr="00C372EF">
        <w:rPr>
          <w:rFonts w:ascii="Consolas" w:hAnsi="Consolas"/>
          <w:sz w:val="18"/>
          <w:lang w:val="hu-HU"/>
        </w:rPr>
        <w:br/>
        <w:t>show standby brief</w:t>
      </w:r>
      <w:r w:rsidRPr="00C372EF">
        <w:rPr>
          <w:rFonts w:ascii="Consolas" w:hAnsi="Consolas"/>
          <w:sz w:val="18"/>
          <w:lang w:val="hu-HU"/>
        </w:rPr>
        <w:br/>
        <w:t>show interface ip brief</w:t>
      </w:r>
    </w:p>
    <w:p w14:paraId="6C7C3681" w14:textId="77777777" w:rsidR="00E75E9E" w:rsidRPr="00C372EF" w:rsidRDefault="00000000">
      <w:pPr>
        <w:rPr>
          <w:lang w:val="hu-HU"/>
        </w:rPr>
      </w:pPr>
      <w:r w:rsidRPr="00C372EF">
        <w:rPr>
          <w:lang w:val="hu-HU"/>
        </w:rPr>
        <w:t>Megjegyzés: a teljes parancskészlet külön konfigurációs dokumentumokban áll rendelkezésre (ASA, routerek, vezeték nélküli hálózat és hálózati címzési terv).</w:t>
      </w:r>
    </w:p>
    <w:sectPr w:rsidR="00E75E9E" w:rsidRPr="00C372EF" w:rsidSect="00034616">
      <w:footerReference w:type="default" r:id="rId9"/>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5BDD3" w14:textId="77777777" w:rsidR="00791B8E" w:rsidRDefault="00791B8E">
      <w:pPr>
        <w:spacing w:after="0" w:line="240" w:lineRule="auto"/>
      </w:pPr>
      <w:r>
        <w:separator/>
      </w:r>
    </w:p>
  </w:endnote>
  <w:endnote w:type="continuationSeparator" w:id="0">
    <w:p w14:paraId="2E33B284" w14:textId="77777777" w:rsidR="00791B8E" w:rsidRDefault="00791B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C77AB" w14:textId="773A2502" w:rsidR="00E75E9E" w:rsidRPr="0066452C" w:rsidRDefault="0066452C" w:rsidP="0066452C">
    <w:pPr>
      <w:pStyle w:val="Fuzeile"/>
      <w:rPr>
        <w:lang w:val="de-DE"/>
      </w:rPr>
    </w:pPr>
    <w:proofErr w:type="spellStart"/>
    <w:r w:rsidRPr="0066452C">
      <w:rPr>
        <w:lang w:val="de-DE"/>
      </w:rPr>
      <w:t>Informatikai</w:t>
    </w:r>
    <w:proofErr w:type="spellEnd"/>
    <w:r w:rsidRPr="0066452C">
      <w:rPr>
        <w:lang w:val="de-DE"/>
      </w:rPr>
      <w:t xml:space="preserve"> </w:t>
    </w:r>
    <w:proofErr w:type="spellStart"/>
    <w:r w:rsidRPr="0066452C">
      <w:rPr>
        <w:lang w:val="de-DE"/>
      </w:rPr>
      <w:t>rendszer</w:t>
    </w:r>
    <w:proofErr w:type="spellEnd"/>
    <w:r w:rsidRPr="0066452C">
      <w:rPr>
        <w:lang w:val="de-DE"/>
      </w:rPr>
      <w:t xml:space="preserve">- </w:t>
    </w:r>
    <w:proofErr w:type="spellStart"/>
    <w:r w:rsidRPr="0066452C">
      <w:rPr>
        <w:lang w:val="de-DE"/>
      </w:rPr>
      <w:t>és</w:t>
    </w:r>
    <w:proofErr w:type="spellEnd"/>
    <w:r w:rsidRPr="0066452C">
      <w:rPr>
        <w:lang w:val="de-DE"/>
      </w:rPr>
      <w:t xml:space="preserve"> </w:t>
    </w:r>
    <w:proofErr w:type="spellStart"/>
    <w:r w:rsidRPr="0066452C">
      <w:rPr>
        <w:lang w:val="de-DE"/>
      </w:rPr>
      <w:t>alkalmazás-üzemeltető</w:t>
    </w:r>
    <w:proofErr w:type="spellEnd"/>
    <w:r w:rsidRPr="0066452C">
      <w:rPr>
        <w:lang w:val="de-DE"/>
      </w:rPr>
      <w:t xml:space="preserve"> </w:t>
    </w:r>
    <w:proofErr w:type="spellStart"/>
    <w:r w:rsidRPr="0066452C">
      <w:rPr>
        <w:lang w:val="de-DE"/>
      </w:rPr>
      <w:t>technikus</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16FF6" w14:textId="77777777" w:rsidR="00791B8E" w:rsidRDefault="00791B8E">
      <w:pPr>
        <w:spacing w:after="0" w:line="240" w:lineRule="auto"/>
      </w:pPr>
      <w:r>
        <w:separator/>
      </w:r>
    </w:p>
  </w:footnote>
  <w:footnote w:type="continuationSeparator" w:id="0">
    <w:p w14:paraId="285BF60E" w14:textId="77777777" w:rsidR="00791B8E" w:rsidRDefault="00791B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620140523">
    <w:abstractNumId w:val="8"/>
  </w:num>
  <w:num w:numId="2" w16cid:durableId="1876692392">
    <w:abstractNumId w:val="6"/>
  </w:num>
  <w:num w:numId="3" w16cid:durableId="1282305431">
    <w:abstractNumId w:val="5"/>
  </w:num>
  <w:num w:numId="4" w16cid:durableId="990866773">
    <w:abstractNumId w:val="4"/>
  </w:num>
  <w:num w:numId="5" w16cid:durableId="2084644691">
    <w:abstractNumId w:val="7"/>
  </w:num>
  <w:num w:numId="6" w16cid:durableId="1705207296">
    <w:abstractNumId w:val="3"/>
  </w:num>
  <w:num w:numId="7" w16cid:durableId="681131208">
    <w:abstractNumId w:val="2"/>
  </w:num>
  <w:num w:numId="8" w16cid:durableId="472019623">
    <w:abstractNumId w:val="1"/>
  </w:num>
  <w:num w:numId="9" w16cid:durableId="1143936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295F"/>
    <w:rsid w:val="0029639D"/>
    <w:rsid w:val="002B1F12"/>
    <w:rsid w:val="00316BCF"/>
    <w:rsid w:val="00326F90"/>
    <w:rsid w:val="00377673"/>
    <w:rsid w:val="003834C3"/>
    <w:rsid w:val="004A3308"/>
    <w:rsid w:val="00512DB2"/>
    <w:rsid w:val="00594147"/>
    <w:rsid w:val="0066452C"/>
    <w:rsid w:val="007628BA"/>
    <w:rsid w:val="00791B8E"/>
    <w:rsid w:val="00A27CE6"/>
    <w:rsid w:val="00AA1D8D"/>
    <w:rsid w:val="00AF02B5"/>
    <w:rsid w:val="00B47730"/>
    <w:rsid w:val="00C372EF"/>
    <w:rsid w:val="00C41F4E"/>
    <w:rsid w:val="00CB0664"/>
    <w:rsid w:val="00DA52CB"/>
    <w:rsid w:val="00E75E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3BC7570"/>
  <w14:defaultImageDpi w14:val="300"/>
  <w15:docId w15:val="{8A584475-2ECB-405E-8BFB-F085D0D90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rPr>
      <w:rFonts w:ascii="Aptos" w:hAnsi="Aptos"/>
      <w:sz w:val="21"/>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2E5B4C"/>
      <w:sz w:val="34"/>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2E5B4C"/>
      <w:sz w:val="28"/>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2E5B4C"/>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Verzeichnis1">
    <w:name w:val="toc 1"/>
    <w:basedOn w:val="Standard"/>
    <w:next w:val="Standard"/>
    <w:autoRedefine/>
    <w:uiPriority w:val="39"/>
    <w:unhideWhenUsed/>
    <w:rsid w:val="00A27CE6"/>
    <w:pPr>
      <w:spacing w:after="100"/>
    </w:pPr>
  </w:style>
  <w:style w:type="paragraph" w:styleId="Verzeichnis2">
    <w:name w:val="toc 2"/>
    <w:basedOn w:val="Standard"/>
    <w:next w:val="Standard"/>
    <w:autoRedefine/>
    <w:uiPriority w:val="39"/>
    <w:unhideWhenUsed/>
    <w:rsid w:val="00A27CE6"/>
    <w:pPr>
      <w:spacing w:after="100"/>
      <w:ind w:left="210"/>
    </w:pPr>
  </w:style>
  <w:style w:type="character" w:styleId="Hyperlink">
    <w:name w:val="Hyperlink"/>
    <w:basedOn w:val="Absatz-Standardschriftart"/>
    <w:uiPriority w:val="99"/>
    <w:unhideWhenUsed/>
    <w:rsid w:val="00A27CE6"/>
    <w:rPr>
      <w:color w:val="0000FF" w:themeColor="hyperlink"/>
      <w:u w:val="single"/>
    </w:rPr>
  </w:style>
  <w:style w:type="character" w:styleId="NichtaufgelsteErwhnung">
    <w:name w:val="Unresolved Mention"/>
    <w:basedOn w:val="Absatz-Standardschriftart"/>
    <w:uiPriority w:val="99"/>
    <w:semiHidden/>
    <w:unhideWhenUsed/>
    <w:rsid w:val="0022295F"/>
    <w:rPr>
      <w:color w:val="605E5C"/>
      <w:shd w:val="clear" w:color="auto" w:fill="E1DFDD"/>
    </w:rPr>
  </w:style>
  <w:style w:type="character" w:styleId="BesuchterLink">
    <w:name w:val="FollowedHyperlink"/>
    <w:basedOn w:val="Absatz-Standardschriftart"/>
    <w:uiPriority w:val="99"/>
    <w:semiHidden/>
    <w:unhideWhenUsed/>
    <w:rsid w:val="00DA52C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3120</Words>
  <Characters>19663</Characters>
  <Application>Microsoft Office Word</Application>
  <DocSecurity>0</DocSecurity>
  <Lines>163</Lines>
  <Paragraphs>45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22738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Kromek, Péter András</cp:lastModifiedBy>
  <cp:revision>8</cp:revision>
  <dcterms:created xsi:type="dcterms:W3CDTF">2013-12-23T23:15:00Z</dcterms:created>
  <dcterms:modified xsi:type="dcterms:W3CDTF">2026-09-13T10:51:00Z</dcterms:modified>
  <cp:category/>
</cp:coreProperties>
</file>